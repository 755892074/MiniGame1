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中国版权登记业务平台 — 软件著作权申请表填写内容</w:t>
      </w:r>
    </w:p>
    <w:p>
      <w:r>
        <w:t>软件名称：疯狂铲屎官</w:t>
      </w:r>
    </w:p>
    <w:p>
      <w:r>
        <w:t>著作权人：黎婉丹</w:t>
      </w:r>
    </w:p>
    <w:p>
      <w:r>
        <w:t>填写日期：2026年7月</w:t>
      </w:r>
    </w:p>
    <w:p/>
    <w:p>
      <w:pPr>
        <w:pStyle w:val="Heading1"/>
      </w:pPr>
      <w:r>
        <w:t>第1页 — 软件申请信息 &amp; 软件开发信息</w:t>
      </w:r>
    </w:p>
    <w:p>
      <w:pPr>
        <w:pStyle w:val="Heading2"/>
      </w:pPr>
      <w:r>
        <w:t>开发的硬件环境</w:t>
      </w:r>
    </w:p>
    <w:p>
      <w:r>
        <w:rPr>
          <w:sz w:val="22"/>
        </w:rPr>
        <w:t>Intel Core i5 及以上处理器，内存 8GB 及以上，硬盘 256GB 及以上</w:t>
      </w:r>
    </w:p>
    <w:p>
      <w:pPr>
        <w:pStyle w:val="Heading2"/>
      </w:pPr>
      <w:r>
        <w:t>运行的硬件环境</w:t>
      </w:r>
    </w:p>
    <w:p>
      <w:r>
        <w:rPr>
          <w:sz w:val="22"/>
        </w:rPr>
        <w:t>智能手机（Android 7.0+ / iOS 12.0+），需安装抖音APP</w:t>
      </w:r>
    </w:p>
    <w:p>
      <w:pPr>
        <w:pStyle w:val="Heading2"/>
      </w:pPr>
      <w:r>
        <w:t>开发该软件的操作系统</w:t>
      </w:r>
    </w:p>
    <w:p>
      <w:r>
        <w:rPr>
          <w:sz w:val="22"/>
        </w:rPr>
        <w:t>Windows 11</w:t>
      </w:r>
    </w:p>
    <w:p>
      <w:pPr>
        <w:pStyle w:val="Heading2"/>
      </w:pPr>
      <w:r>
        <w:t>软件开发环境 / 开发工具</w:t>
      </w:r>
    </w:p>
    <w:p>
      <w:r>
        <w:rPr>
          <w:sz w:val="22"/>
        </w:rPr>
        <w:t>团结引擎（Tuanjie Engine）1.9.3，Visual Studio 2022，C#</w:t>
      </w:r>
    </w:p>
    <w:p>
      <w:pPr>
        <w:pStyle w:val="Heading1"/>
      </w:pPr>
      <w:r>
        <w:t>第2页 — 软件开发信息（续）</w:t>
      </w:r>
    </w:p>
    <w:p>
      <w:pPr>
        <w:pStyle w:val="Heading2"/>
      </w:pPr>
      <w:r>
        <w:t>该软件的运行平台 / 操作系统</w:t>
      </w:r>
    </w:p>
    <w:p>
      <w:r>
        <w:rPr>
          <w:sz w:val="22"/>
        </w:rPr>
        <w:t>Android 7.0+ / iOS 12.0+（通过抖音小游戏平台运行）</w:t>
      </w:r>
    </w:p>
    <w:p>
      <w:pPr>
        <w:pStyle w:val="Heading2"/>
      </w:pPr>
      <w:r>
        <w:t>软件运行支撑环境 / 支持软件</w:t>
      </w:r>
    </w:p>
    <w:p>
      <w:r>
        <w:rPr>
          <w:sz w:val="22"/>
        </w:rPr>
        <w:t>抖音APP（抖音小游戏运行环境）、OpenGL ES 3.0+、WebGL 2.0+</w:t>
      </w:r>
    </w:p>
    <w:p>
      <w:pPr>
        <w:pStyle w:val="Heading2"/>
      </w:pPr>
      <w:r>
        <w:t>编程语言</w:t>
      </w:r>
    </w:p>
    <w:p>
      <w:r>
        <w:rPr>
          <w:sz w:val="22"/>
        </w:rPr>
        <w:t>C#</w:t>
      </w:r>
    </w:p>
    <w:p>
      <w:pPr>
        <w:pStyle w:val="Heading2"/>
      </w:pPr>
      <w:r>
        <w:t>源程序量</w:t>
      </w:r>
    </w:p>
    <w:p>
      <w:r>
        <w:rPr>
          <w:sz w:val="22"/>
        </w:rPr>
        <w:t>约 3155 行（15个 C# 源文件）</w:t>
      </w:r>
    </w:p>
    <w:p/>
    <w:p>
      <w:pPr>
        <w:pStyle w:val="Heading1"/>
      </w:pPr>
      <w:r>
        <w:t>第3页 — 软件功能与特点</w:t>
      </w:r>
    </w:p>
    <w:p>
      <w:pPr>
        <w:pStyle w:val="Heading2"/>
      </w:pPr>
      <w:r>
        <w:t>开发目的</w:t>
      </w:r>
    </w:p>
    <w:p>
      <w:pPr>
        <w:spacing w:line="360" w:lineRule="auto"/>
      </w:pPr>
      <w:r>
        <w:t>本软件是一款面向休闲益智类游戏爱好者的宠物主题小游戏，旨在通过简单有趣的关卡挑战为玩家带来轻松愉悦的娱乐体验。游戏融入宠物救助的公益主题，让玩家在娱乐中感受爱心传递的温暖。同时，游戏采用渐进式难度设计和丰富的成长系统，使玩家在挑战中不断提升成就感，延长游戏生命周期。</w:t>
      </w:r>
    </w:p>
    <w:p>
      <w:pPr>
        <w:pStyle w:val="Heading2"/>
      </w:pPr>
      <w:r>
        <w:t>面向领域 / 行业</w:t>
      </w:r>
    </w:p>
    <w:p>
      <w:r>
        <w:rPr>
          <w:sz w:val="22"/>
        </w:rPr>
        <w:t>娱乐游戏 / 移动游戏 / 休闲益智</w:t>
      </w:r>
    </w:p>
    <w:p>
      <w:pPr>
        <w:pStyle w:val="Heading2"/>
      </w:pPr>
      <w:r>
        <w:t>软件的主要功能（500~1300字）</w:t>
      </w:r>
    </w:p>
    <w:p>
      <w:pPr>
        <w:spacing w:line="360" w:lineRule="auto"/>
      </w:pPr>
      <w:r>
        <w:t>本软件是一款宠物主题休闲益智类小游戏，核心玩法基于经典的三消/倒碗喂食机制。玩家通过点击碗，将碗内食物分发给对应种类的宠物，当所有宠物都吃饱后即可通关。</w:t>
        <w:br/>
        <w:br/>
        <w:t>【核心功能模块】</w:t>
        <w:br/>
        <w:t>1. 关卡挑战系统：包含50个精心设计的关卡，每个关卡有不同的宠物种类、碗的数量、食物种类和步数限制。关卡难度随进度逐步提升，从简单的单宠物喂食逐步扩展到多宠物、多碗、多步数限制的综合挑战。</w:t>
        <w:br/>
        <w:br/>
        <w:t>2. 宠物系统：设计了6种可爱宠物（猫咪、狗狗、兔子、仓鼠、鹦鹉、龙猫），每种宠物有不同的外观特征和喜欢的食物类型。宠物包含idle、happy、cry、run、cute五种动画状态，丰富视觉表现。</w:t>
        <w:br/>
        <w:br/>
        <w:t>3. 铲屎官成长系统：玩家拥有"铲屎官"等级称号，共8个等级（实习→初级→中级→高级→资深→专家→大师→传奇）。通过通关积累经验值提升等级，等级影响可解锁的游戏内容和特权。</w:t>
        <w:br/>
        <w:br/>
        <w:t>4. 货币系统：包含三种货币——小鱼干（通关基础奖励）、救助徽章（星级通关成就货币）、彩虹毛球（稀有货币，通过观看广告获取）。货币可用于解锁宠物、升级建筑、购买道具。</w:t>
        <w:br/>
        <w:br/>
        <w:t>5. 局外养成系统：玩家通关获得的收入用于照顾流浪宠物。宠物住所从简陋的破铁笼逐步升级为豪华别墅，反映玩家的爱心投入和成长轨迹。</w:t>
        <w:br/>
        <w:br/>
        <w:t>6. 道具与辅助功能：提供撤销上一步、添加新碗、重新洗牌三种辅助道具，帮助玩家应对困难关卡。</w:t>
        <w:br/>
        <w:br/>
        <w:t>7. 星级评价系统：每关根据剩余步数评1-3星，鼓励玩家追求更高效率和更优解。</w:t>
        <w:br/>
        <w:br/>
        <w:t>【界面与交互】</w:t>
        <w:br/>
        <w:t>- 主界面：关卡选择网格，显示各关通关星级</w:t>
        <w:br/>
        <w:t>- 游戏界面：顶部显示关卡信息、剩余步数、玩家等级状态；中部为宠物和碗的互动区域</w:t>
        <w:br/>
        <w:t>- 结算界面：通关后显示星级评价、获得的小鱼干/徽章/经验值奖励，以及看广告翻倍按钮</w:t>
      </w:r>
    </w:p>
    <w:p>
      <w:pPr>
        <w:pStyle w:val="Heading2"/>
      </w:pPr>
      <w:r>
        <w:t>软件的技术特点</w:t>
      </w:r>
    </w:p>
    <w:p>
      <w:pPr>
        <w:spacing w:line="360" w:lineRule="auto"/>
      </w:pPr>
      <w:r>
        <w:t>【技术架构】</w:t>
        <w:br/>
        <w:t>1. 基于团结引擎（Tuanjie Engine）1.9.3 开发，采用 Unity C# 脚本架构，利用 ECS（Entity-Component-System）组件化设计模式，代码模块化程度高，便于维护和扩展。</w:t>
        <w:br/>
        <w:br/>
        <w:t>2. 数据驱动设计：关卡配置采用 JSON 数据表驱动，通过 PetLevelConfigV2 数据模型管理50关的关卡参数（宠物种类、碗数量、食物类型、目标分数、步数限制等），便于平衡性调整和新关卡扩展。</w:t>
        <w:br/>
        <w:br/>
        <w:t>3. 状态机架构：游戏核心逻辑采用有限状态机（FSM）管理游戏流程，包括 Waiting（等待）、Dealing（发牌/分发）、Win（通关）、Fail（失败）、Pause（暂停）等状态，逻辑清晰、可维护性强。</w:t>
        <w:br/>
        <w:br/>
        <w:t>4. 关卡生成管线：采用离线关卡生成方案，在编辑器中通过 BatchLevelGenerator 工具批量生成和验证关卡，支持 BFS（广度优先搜索）死局检测，确保每个关卡均可解。</w:t>
        <w:br/>
        <w:br/>
        <w:t>5. 跨平台适配：团结引擎原生支持 WebGL 和抖音小游戏平台导出，通过条件编译实现平台差异化适配（如存档同步、广告接入等）。</w:t>
        <w:br/>
        <w:br/>
        <w:t>6. 资源管理优化：采用三级资源架构（首包&lt;4MB、分包、CDN流式加载），控制初始包体大小。帧动画统一使用 128×128 尺寸，适配小游戏包体限制。</w:t>
      </w:r>
    </w:p>
    <w:p>
      <w:pPr>
        <w:pStyle w:val="Heading1"/>
      </w:pPr>
      <w:r>
        <w:t>第4页 — 鉴别材料</w:t>
      </w:r>
    </w:p>
    <w:p>
      <w:pPr>
        <w:pStyle w:val="Heading2"/>
      </w:pPr>
      <w:r>
        <w:t>程序鉴别材料</w:t>
      </w:r>
    </w:p>
    <w:p>
      <w:r>
        <w:rPr>
          <w:sz w:val="22"/>
        </w:rPr>
        <w:t>一般交存 — 源程序前连续的30页和后连续的30页</w:t>
      </w:r>
    </w:p>
    <w:p>
      <w:r>
        <w:t>请上传：疯狂铲屎官_源代码文档.pdf（已生成，共60页）</w:t>
      </w:r>
    </w:p>
    <w:p>
      <w:pPr>
        <w:pStyle w:val="Heading2"/>
      </w:pPr>
      <w:r>
        <w:t>文档鉴别材料</w:t>
      </w:r>
    </w:p>
    <w:p>
      <w:r>
        <w:rPr>
          <w:sz w:val="22"/>
        </w:rPr>
        <w:t>一般交存 — 提交任何一种文档的前连续的30页和后连续的30页</w:t>
      </w:r>
    </w:p>
    <w:p>
      <w:r>
        <w:t>请上传：疯狂铲屎官_软件说明书.pdf（已生成）</w:t>
      </w:r>
    </w:p>
    <w:p/>
    <w:p>
      <w:pPr>
        <w:pStyle w:val="Heading1"/>
      </w:pPr>
      <w:r>
        <w:t>填写汇总表（对照填表用）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填写内容</w:t>
            </w:r>
          </w:p>
        </w:tc>
      </w:tr>
      <w:tr>
        <w:tc>
          <w:tcPr>
            <w:tcW w:type="dxa" w:w="4320"/>
          </w:tcPr>
          <w:p>
            <w:r>
              <w:t>软件名称</w:t>
            </w:r>
          </w:p>
        </w:tc>
        <w:tc>
          <w:tcPr>
            <w:tcW w:type="dxa" w:w="4320"/>
          </w:tcPr>
          <w:p>
            <w:r>
              <w:t>疯狂铲屎官</w:t>
            </w:r>
          </w:p>
        </w:tc>
      </w:tr>
      <w:tr>
        <w:tc>
          <w:tcPr>
            <w:tcW w:type="dxa" w:w="4320"/>
          </w:tcPr>
          <w:p>
            <w:r>
              <w:t>软件简称</w:t>
            </w:r>
          </w:p>
        </w:tc>
        <w:tc>
          <w:tcPr>
            <w:tcW w:type="dxa" w:w="4320"/>
          </w:tcPr>
          <w:p>
            <w:r>
              <w:t>（留空或填"铲屎官"）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分类</w:t>
            </w:r>
          </w:p>
        </w:tc>
        <w:tc>
          <w:tcPr>
            <w:tcW w:type="dxa" w:w="4320"/>
          </w:tcPr>
          <w:p>
            <w:r>
              <w:t>应用软件 → 游戏软件</w:t>
            </w:r>
          </w:p>
        </w:tc>
      </w:tr>
      <w:tr>
        <w:tc>
          <w:tcPr>
            <w:tcW w:type="dxa" w:w="4320"/>
          </w:tcPr>
          <w:p>
            <w:r>
              <w:t>开发方式</w:t>
            </w:r>
          </w:p>
        </w:tc>
        <w:tc>
          <w:tcPr>
            <w:tcW w:type="dxa" w:w="4320"/>
          </w:tcPr>
          <w:p>
            <w:r>
              <w:t>独立开发</w:t>
            </w:r>
          </w:p>
        </w:tc>
      </w:tr>
      <w:tr>
        <w:tc>
          <w:tcPr>
            <w:tcW w:type="dxa" w:w="4320"/>
          </w:tcPr>
          <w:p>
            <w:r>
              <w:t>开发完成日期</w:t>
            </w:r>
          </w:p>
        </w:tc>
        <w:tc>
          <w:tcPr>
            <w:tcW w:type="dxa" w:w="4320"/>
          </w:tcPr>
          <w:p>
            <w:r>
              <w:t>2026年7月13日</w:t>
            </w:r>
          </w:p>
        </w:tc>
      </w:tr>
      <w:tr>
        <w:tc>
          <w:tcPr>
            <w:tcW w:type="dxa" w:w="4320"/>
          </w:tcPr>
          <w:p>
            <w:r>
              <w:t>著作权人</w:t>
            </w:r>
          </w:p>
        </w:tc>
        <w:tc>
          <w:tcPr>
            <w:tcW w:type="dxa" w:w="4320"/>
          </w:tcPr>
          <w:p>
            <w:r>
              <w:t>黎婉丹</w:t>
            </w:r>
          </w:p>
        </w:tc>
      </w:tr>
      <w:tr>
        <w:tc>
          <w:tcPr>
            <w:tcW w:type="dxa" w:w="4320"/>
          </w:tcPr>
          <w:p>
            <w:r>
              <w:t>开发的硬件环境</w:t>
            </w:r>
          </w:p>
        </w:tc>
        <w:tc>
          <w:tcPr>
            <w:tcW w:type="dxa" w:w="4320"/>
          </w:tcPr>
          <w:p>
            <w:r>
              <w:t>Intel Core i5及以上，内存8GB及以上，硬盘256GB及以上</w:t>
            </w:r>
          </w:p>
        </w:tc>
      </w:tr>
      <w:tr>
        <w:tc>
          <w:tcPr>
            <w:tcW w:type="dxa" w:w="4320"/>
          </w:tcPr>
          <w:p>
            <w:r>
              <w:t>运行的硬件环境</w:t>
            </w:r>
          </w:p>
        </w:tc>
        <w:tc>
          <w:tcPr>
            <w:tcW w:type="dxa" w:w="4320"/>
          </w:tcPr>
          <w:p>
            <w:r>
              <w:t>智能手机（Android 7.0+/iOS 12.0+），需安装抖音APP</w:t>
            </w:r>
          </w:p>
        </w:tc>
      </w:tr>
      <w:tr>
        <w:tc>
          <w:tcPr>
            <w:tcW w:type="dxa" w:w="4320"/>
          </w:tcPr>
          <w:p>
            <w:r>
              <w:t>开发操作系统</w:t>
            </w:r>
          </w:p>
        </w:tc>
        <w:tc>
          <w:tcPr>
            <w:tcW w:type="dxa" w:w="4320"/>
          </w:tcPr>
          <w:p>
            <w:r>
              <w:t>Windows 11</w:t>
            </w:r>
          </w:p>
        </w:tc>
      </w:tr>
      <w:tr>
        <w:tc>
          <w:tcPr>
            <w:tcW w:type="dxa" w:w="4320"/>
          </w:tcPr>
          <w:p>
            <w:r>
              <w:t>开发工具</w:t>
            </w:r>
          </w:p>
        </w:tc>
        <w:tc>
          <w:tcPr>
            <w:tcW w:type="dxa" w:w="4320"/>
          </w:tcPr>
          <w:p>
            <w:r>
              <w:t>团结引擎（Tuanjie Engine）1.9.3，Visual Studio 2022，C#</w:t>
            </w:r>
          </w:p>
        </w:tc>
      </w:tr>
      <w:tr>
        <w:tc>
          <w:tcPr>
            <w:tcW w:type="dxa" w:w="4320"/>
          </w:tcPr>
          <w:p>
            <w:r>
              <w:t>运行平台/操作系统</w:t>
            </w:r>
          </w:p>
        </w:tc>
        <w:tc>
          <w:tcPr>
            <w:tcW w:type="dxa" w:w="4320"/>
          </w:tcPr>
          <w:p>
            <w:r>
              <w:t>Android 7.0+ / iOS 12.0+（通过抖音小游戏平台）</w:t>
            </w:r>
          </w:p>
        </w:tc>
      </w:tr>
      <w:tr>
        <w:tc>
          <w:tcPr>
            <w:tcW w:type="dxa" w:w="4320"/>
          </w:tcPr>
          <w:p>
            <w:r>
              <w:t>运行支撑环境</w:t>
            </w:r>
          </w:p>
        </w:tc>
        <w:tc>
          <w:tcPr>
            <w:tcW w:type="dxa" w:w="4320"/>
          </w:tcPr>
          <w:p>
            <w:r>
              <w:t>抖音APP（抖音小游戏运行环境）、OpenGL ES 3.0+、WebGL 2.0+</w:t>
            </w:r>
          </w:p>
        </w:tc>
      </w:tr>
      <w:tr>
        <w:tc>
          <w:tcPr>
            <w:tcW w:type="dxa" w:w="4320"/>
          </w:tcPr>
          <w:p>
            <w:r>
              <w:t>编程语言</w:t>
            </w:r>
          </w:p>
        </w:tc>
        <w:tc>
          <w:tcPr>
            <w:tcW w:type="dxa" w:w="4320"/>
          </w:tcPr>
          <w:p>
            <w:r>
              <w:t>C#</w:t>
            </w:r>
          </w:p>
        </w:tc>
      </w:tr>
      <w:tr>
        <w:tc>
          <w:tcPr>
            <w:tcW w:type="dxa" w:w="4320"/>
          </w:tcPr>
          <w:p>
            <w:r>
              <w:t>源程序量</w:t>
            </w:r>
          </w:p>
        </w:tc>
        <w:tc>
          <w:tcPr>
            <w:tcW w:type="dxa" w:w="4320"/>
          </w:tcPr>
          <w:p>
            <w:r>
              <w:t>约3155行（15个C#源文件）</w:t>
            </w:r>
          </w:p>
        </w:tc>
      </w:tr>
      <w:tr>
        <w:tc>
          <w:tcPr>
            <w:tcW w:type="dxa" w:w="4320"/>
          </w:tcPr>
          <w:p>
            <w:r>
              <w:t>开发目的</w:t>
            </w:r>
          </w:p>
        </w:tc>
        <w:tc>
          <w:tcPr>
            <w:tcW w:type="dxa" w:w="4320"/>
          </w:tcPr>
          <w:p>
            <w:r>
              <w:t>为休闲益智类游戏爱好者提供宠物主题小游戏...</w:t>
            </w:r>
          </w:p>
        </w:tc>
      </w:tr>
      <w:tr>
        <w:tc>
          <w:tcPr>
            <w:tcW w:type="dxa" w:w="4320"/>
          </w:tcPr>
          <w:p>
            <w:r>
              <w:t>面向领域/行业</w:t>
            </w:r>
          </w:p>
        </w:tc>
        <w:tc>
          <w:tcPr>
            <w:tcW w:type="dxa" w:w="4320"/>
          </w:tcPr>
          <w:p>
            <w:r>
              <w:t>娱乐游戏 / 移动游戏 / 休闲益智</w:t>
            </w:r>
          </w:p>
        </w:tc>
      </w:tr>
      <w:tr>
        <w:tc>
          <w:tcPr>
            <w:tcW w:type="dxa" w:w="4320"/>
          </w:tcPr>
          <w:p>
            <w:r>
              <w:t>主要功能</w:t>
            </w:r>
          </w:p>
        </w:tc>
        <w:tc>
          <w:tcPr>
            <w:tcW w:type="dxa" w:w="4320"/>
          </w:tcPr>
          <w:p>
            <w:r>
              <w:t>关卡挑战、宠物系统、铲屎官成长、货币系统、局外养成...</w:t>
            </w:r>
          </w:p>
        </w:tc>
      </w:tr>
      <w:tr>
        <w:tc>
          <w:tcPr>
            <w:tcW w:type="dxa" w:w="4320"/>
          </w:tcPr>
          <w:p>
            <w:r>
              <w:t>技术特点</w:t>
            </w:r>
          </w:p>
        </w:tc>
        <w:tc>
          <w:tcPr>
            <w:tcW w:type="dxa" w:w="4320"/>
          </w:tcPr>
          <w:p>
            <w:r>
              <w:t>团结引擎、数据驱动、FSM状态机、BFS死局检测...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