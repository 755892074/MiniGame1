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 ===== 文件: GameEntry.cs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UnityEngine;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F8Framework.Core;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F8Framework.Launcher;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游戏总入口 - 挂载在场景根 GameObject 上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负责初始化 F8Framework 模块中心和各游戏模块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class GameEntry : MonoBehaviour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[Header("游戏配置")]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string gameName = "找茬大师";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string version = "1.0.0";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[Header("模块开关")]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bool enableUI = true;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bool enableAudio = true;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bool enableTimer = true;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Awake()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DontDestroyOnLoad(gameObject);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InitializeFramework();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InitializeGameModules();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InitializeFramework()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F8Framework ModuleCenter 是静态类，通过 Initialize() 初始化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需要在场景中挂载 F8 的 GameLauncher 组件，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GameLauncher 会自动调用 ModuleCenter.Initialize(this)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Debug.Log($"[GameEntry] F8Framework 初始化入口 - {gameName} v{version}");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Debug.Log("[GameEntry] 请确保场景中已挂载 F8Framework 的 GameLauncher 组件");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InitializeGameModules()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注册 UIManager（如果启用）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(enableUI)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Debug.Log("[GameEntry] UIManager 已就绪");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注册 AudioManager（如果启用）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(enableAudio)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Debug.Log("[GameEntry] AudioManager 已就绪");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注册 TimerManager（如果启用）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(enableTimer)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Debug.Log("[GameEntry] TimerManager 已就绪");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Debug.Log("[GameEntry] 游戏模块初始化完成");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OnDestroy()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Debug.Log("[GameEntry] 游戏退出");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 ===== 文件: PetGameData.cs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System;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System.Collections.Generic;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System.Linq;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UnityEngine;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#region 枚举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enum PetType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Cat = 0, Dog = 1, Hamster = 2, Parrot = 3, Fish = 4, Rabbit = 5,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enum FoodType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CannedCatFood = 0, CatKibble = 1, DriedFish = 2, CatTreatStick = 3, Catnip = 4, Milk = 5,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DogKibble = 6, BoneTreat = 7, MeatJerky = 8, DentalChew = 9, DogBiscuit = 10, Sausage = 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SunflowerSeed = 12, Corn = 13, Mealworm = 14,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Millet = 15, Cuttlebone = 16, SeedBag = 17,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FishFlake = 18, Bloodworm = 19, AlgaeWafer = 20,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Carrot = 21, Hay = 22,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Apple = 23, Pellet = 24, PeanutButter = 25, TunaChunk = 26, SalmonSlice = 27, TreatBall 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enum PetMood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Waiting, MyTurn, Eating, WrongFood, Full, Skipped, Bored,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#endregion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#region 碗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&lt;summary&gt;碗：食物栈（index 0=底, Count-1=顶）&lt;/summary&gt;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[Serializable]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class Bowl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bowlId;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capacity = 3;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List&lt;FoodType&gt; foods = new List&lt;FoodType&gt;();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bool isCompleted;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Vector2Int gridPos;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bool IsEmpty =&gt; foods.Count == 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bool IsFull =&gt; foods.Count &gt;= capacity;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bool IsComplete =&gt; IsFull &amp;&amp; foods.All(f =&gt; f == foods[0]);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FoodType? Top =&gt; foods.Count &gt; 0 ? foods[foods.Count - 1] : (FoodType?)null;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void Push(FoodType f) { foods.Add(f);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FoodType Pop() { var f = foods[foods.Count - 1]; foods.RemoveAt(foods.Count - 1);...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Bowl Clone()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new Bowl { bowlId = bowlId, capacity = capacity, foods = new List&lt;FoodType&gt;(f...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#endregion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#region 操作结果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struct PourResult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bool success;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bool bowlCompleted;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string reason;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#endregion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#region 计分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static class ScoreConfig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const int MatchFirst = 100;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const int MatchSecond = 60;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const int MatchThird = 30;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const int ComboBonus = 20;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&lt;summary&gt;食物→宠物映射&lt;/summary&gt;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static class FoodPetMap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static PetType GetPet(FoodType f)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v = (int)f;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(v &lt;= 5) return PetType.Cat;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(v &lt;= 11) return PetType.Dog;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(v &lt;= 14) return PetType.Hamster;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(v &lt;= 17) return PetType.Parrot;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(v &lt;= 20) return PetType.Fish;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(v &lt;= 22) return PetType.Rabbit;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PetType.Cat;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&lt;summary&gt;宠物→食物（严格一对一映射）&lt;/summary&gt;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static FoodType GetFoodForPet(PetType p)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p switch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PetType.Cat =&gt; FoodType.DriedFish,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PetType.Dog =&gt; FoodType.BoneTreat,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PetType.Hamster =&gt; FoodType.SunflowerSeed,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PetType.Parrot =&gt; FoodType.Millet,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PetType.Fish =&gt; FoodType.FishFlake,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PetType.Rabbit =&gt; FoodType.Carrot,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_ =&gt; FoodType.Apple,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#endregion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 ===== 文件: PetLevelConfigV2.cs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System.Collections.Generic;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UnityEngine;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v2关卡配置 ScriptableObject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[CreateAssetMenu(menuName = "铲屎官疯了/关卡配置v2")]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class PetLevelConfigV2 : ScriptableObject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levelId;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string levelName;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bowlCapacity = 3;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targetScore = 200;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maxMoves = 0; // 0=无限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difficulty; // 0=简单, 1=中等, 2=困难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[Header("生成元数据（离线工具填写，运行时只读）")]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minSteps;        // BFS 最少步数解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seed;            // 随机种子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string version = ""; // 生成版本号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PetType[] petQueue;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BowlInitData[] bowlInits;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[System.Serializable]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struct BowlInitData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Vector2Int gridPos;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FoodType[] foodStack; // 底到顶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 ===== 文件: PourSystem.cs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System.Collections.Generic;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System.Linq;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UnityEngine;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脑洞倒水核心逻辑 — 纯C#，管理碗、宠物和倒食物操作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class PourSystem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List&lt;Bowl&gt; bowls = new List&lt;Bowl&gt;();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Queue&lt;PetType&gt; petQueue = new Queue&lt;PetType&gt;();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List&lt;PetType&gt; originalPets = new List&lt;PetType&gt;(); // 保留原始顺序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List&lt;PetType&gt; fedPets = new List&lt;PetType&gt;();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FoodType? heldFood;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score;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comboCount;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totalMoves;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Stack&lt;PourAction&gt; history = new Stack&lt;PourAction&gt;();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TotalPets =&gt; originalPets.Count;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FedCount =&gt; fedPets.Count;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PetType? CurrentPet =&gt; petQueue.Count &gt; 0 ? petQueue.Peek() : (PetType?)null;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bool IsComplete =&gt; fedPets.Count &gt;= originalPets.Count;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struct PourAction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public int fromBowl, toBowl;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public int count;                   // 倒了几个食物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public FoodType? prevHeld;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public int prevScore, prevCombo;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public List&lt;PetType&gt; prevFedPets;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public bool wasCompleted;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void InitLevel(List&lt;Bowl&gt; initBowls, List&lt;PetType&gt; pets)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bowls = new List&lt;Bowl&gt;();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(var b in initBowls) bowls.Add(b.Clone());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petQueue = new Queue&lt;PetType&gt;();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originalPets = new List&lt;PetType&gt;(pets);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(var p in pets) petQueue.Enqueue(p);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fedPets = new List&lt;PetType&gt;();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heldFood = null;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score = 0;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comboCount = 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totalMoves = 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history.Clear();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Debug.Log($"[PourSystem] Init: {bowls.Count}碗, {pets.Count}宠物排队: [{string.Join(",", 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&lt;summary&gt;点击碗：取顶层所有同种食物&lt;/summary&gt;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PickUpAll(int bowlId)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bowl = GetBowl(bowlId);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(bowl == null || bowl.IsEmpty) return 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(bowl.isCompleted) return 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top = bowl.Top!.Value;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count = 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(int i = bowl.foods.Count - 1; i &gt;= 0; i--)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(bowl.foods[i] == top) count++;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else break;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移除 count 个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(int i = 0; i &lt; count; i++)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heldFood = bowl.Pop();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count;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&lt;summary&gt;点击目标碗：倒入所有手上的食物（count个）&lt;/summary&gt;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PourResult PourInto(int targetBowlId, int count)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result = new PourResult();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(heldFood == null) { result.reason = "手上没有食物"; return result;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target = GetBowl(targetBowlId);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(target == null) { result.reason = "碗不存在"; return result;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(target.isCompleted) { result.reason = "碗已完成"; return result;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(target.foods.Count &gt;= target.capacity) { result.reason = "碗已满"; return result;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(target.foods.Count + count &gt; target.capacity) { result.reason = "目标碗容量不足"; retur...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(!target.IsEmpty &amp;&amp; target.Top != heldFood) { result.reason = $"不能倒入：碗顶层是{target....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f = heldFood.Value;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(int i = 0; i &lt; count; i++)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target.Push(f);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heldFood = null;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totalMoves++;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result.success = true;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(target.IsComplete)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target.isCompleted = true;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comboCount++;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result.bowlCompleted = true;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result;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&lt;summary&gt;处理满碗匹配宠物，返回得分和匹配的宠物&lt;/summary&gt;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(int points, PetType fedPet, bool isFirst) OnBowlComplete(int bowlId)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bowl = GetBowl(bowlId);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(bowl == null || !bowl.isCompleted || !bowl.Top.HasValue)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return (0, PetType.Cat, 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foodType = bowl.Top.Value;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matchedPet = FoodPetMap.GetPet(foodType);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pos = FindPetPosition(matchedPet);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points;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bool isFirst;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(pos == 0)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points = ScoreConfig.MatchFirst + comboCount * ScoreConfig.ComboBonus;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isFirst = true;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else if (pos == 1)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points = ScoreConfig.MatchSecond;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isFirst = false;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else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points = ScoreConfig.MatchThird;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isFirst = false;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score += points;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fedPets.Add(matchedPet);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从队列中移除宠物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newQueue = new Queue&lt;PetType&gt;();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bool removed = false;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while (petQueue.Count &gt; 0)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p = petQueue.Dequeue();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(!removed &amp;&amp; p == matchedPet) { removed = true; continue;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newQueue.Enqueue(p);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petQueue = newQueue;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Debug.Log($"[PourSystem] OnBowlComplete: 碗{bowlId}→{foodType}→宠物{matchedPet}(队列位置{po...</w:t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(points, matchedPet, isFirst);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&lt;summary&gt;撤销一步&lt;/summary&gt;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bool Undo()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(history.Count == 0) { Debug.Log("[PourSystem] Undo: 无历史"); return false;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act = history.Pop();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from = GetBowl(act.fromBowl);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to = GetBowl(act.toBowl);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(from == null || to == null) return false;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从目标碗顶端取回 count 个食物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moved = new FoodType[act.count];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(int i = 0; i &lt; act.count &amp;&amp; to.foods.Count &gt; 0; i++)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moved[i] = to.Pop();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逆序放回源碗（保持原来顺序）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(int i = act.count - 1; i &gt;= 0; i--)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from.Push(moved[i]);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to.isCompleted = act.wasCompleted;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heldFood = act.prevHeld;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score = act.prevScore;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comboCount = act.prevCombo;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totalMoves = Mathf.Max(0, totalMoves - 1);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(act.prevFedPets != null) { fedPets = act.prevFedPets; RebuildQueue();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Debug.Log($"[PourSystem] Undo: 回退{act.count}个食物, 当前分={score}");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true;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&lt;summary&gt;IAA：增加一个空碗&lt;/summary&gt;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Bowl AddEmptyBowl()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bowl = new Bowl { bowlId = bowls.Count, capacity = bowls.Count &gt; 0 ? bowls[0].ca...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bowls.Add(bowl);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Debug.Log($"[PourSystem] AddBowl: 新增碗{bowl.bowlId} 位置({bowl.gridPos.x},{bowl.gridPos...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bowl;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&lt;summary&gt;IAA：打乱指定碗的食物&lt;/summary&gt;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bool ShuffleBowl(int bowlId)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bowl = GetBowl(bowlId);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(bowl == null || bowl.foods.Count &lt; 2) return false;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(int i = bowl.foods.Count - 1; i &gt; 0; i--)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int j = Random.Range(0, i + 1);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(bowl.foods[i], bowl.foods[j]) = (bowl.foods[j], bowl.foods[i]);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Debug.Log($"[PourSystem] Shuffle: 碗{bowlId}食物已打乱, 新顶={bowl.Top}");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true;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#region 工具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Bowl GetBowl(int id) =&gt; bowls.Find(b =&gt; b.bowlId == id);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int FindBowlHeldFrom()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(var b in bowls) if (!b.isCompleted &amp;&amp; b.foods.Count &gt; 0) return b.bowlId;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-1;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int FindPetPosition(PetType pet)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i = 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(var p in originalPets)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(!fedPets.Contains(p) &amp;&amp; p == pet) return i;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(!fedPets.Contains(p)) i++;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99;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RebuildQueue()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petQueue = new Queue&lt;PetType&gt;();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(var p in originalPets)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(!fedPets.Contains(p))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petQueue.Enqueue(p);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Vector2Int FindFreeGridPos()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used = new HashSet&lt;Vector2Int&gt;();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(var b in bowls) used.Add(b.gridPos);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(int y = 0; y &lt; 5; y++)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for (int x = 0; x &lt; 5; x++)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if (!used.Contains(new Vector2Int(x, y)))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return new Vector2Int(x, y);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new Vector2Int(Random.Range(0, 5), Random.Range(0, 5));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void SaveHistory(int fromBowl, int toBowl, int count)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history.Push(new PourAction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fromBowl = fromBowl,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toBowl = toBowl,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count = count,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prevHeld = heldFood,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prevScore = score,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prevCombo = comboCount,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prevFedPets = new List&lt;PetType&gt;(fedPets),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wasCompleted = GetBowl(toBowl)?.isCompleted ?? false, // 倒入前的状态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&lt;summary&gt;撤销最后一条历史记录（PourInto 失败时用）&lt;/summary&gt;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void CancelLastHistory()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(history.Count &gt; 0) history.Pop();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&lt;summary&gt;BFS 检测当前局面是否为死局（无法完成所有宠物喂养）&lt;/summary&gt;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bool IsDeadlock(int requiredCompletes)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轻量 BFS：限制深度 12，状态数 2000，足够覆盖大部分死局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maxDepth = 12;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maxStates = 2000;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visited = new HashSet&lt;string&gt;();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queue = new Queue&lt;(List&lt;Bowl&gt; state, int depth)&gt;();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string initialCanon = CanonicalizeRuntime(bowls);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visited.Add(initialCanon);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queue.Enqueue((CloneBowlsRuntime(bowls), 0));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while (queue.Count &gt; 0 &amp;&amp; visited.Count &lt; maxStates)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(state, depth) = queue.Dequeue();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int completeCount = 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foreach (var b in state) if (b.IsComplete) completeCount++;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(completeCount &gt;= requiredCompletes)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return false; // 能解，不是死局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(depth &gt;= maxDepth) continue;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int bowlCount = state.Count;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for (int from = 0; from &lt; bowlCount; from++)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var src = state[from];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if (src.IsEmpty || src.isCompleted) continue;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if (!src.Top.HasValue) continue;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FoodType topFood = src.Top.Value;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int pickCount = 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for (int i = src.foods.Count - 1; i &gt;= 0; i--)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if (src.foods[i] == topFood) pickCount++;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else break;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}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for (int to = 0; to &lt; bowlCount; to++)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if (from == to) continue;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var dst = state[to];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if (dst.isCompleted) continue;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if (dst.foods.Count &gt;= dst.capacity) continue;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if (!dst.IsEmpty &amp;&amp; dst.Top != topFood) continue;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int pourCount = Mathf.Min(pickCount, dst.capacity - dst.foods.Count);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if (pourCount &lt;= 0) continue;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var newState = CloneBowlsRuntime(state);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for (int k = 0; k &lt; pourCount; k++)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    newState[from].Pop();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for (int k = 0; k &lt; pourCount; k++)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    newState[to].foods.Add(topFood);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string canon = CanonicalizeRuntime(newState);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if (visited.Add(canon))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    queue.Enqueue((newState, depth + 1));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BFS 耗尽仍未找到解 → 死局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true;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string CanonicalizeRuntime(List&lt;Bowl&gt; bowls)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parts = bowls.Select(b =&gt;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b.foods.Count == 0 ? "_" : string.Join(",", b.foods.Select(f =&gt; ((int)f).ToStrin...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).ToList();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parts.Sort();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string.Join("|", parts);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List&lt;Bowl&gt; CloneBowlsRuntime(List&lt;Bowl&gt; src)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clone = new List&lt;Bowl&gt;();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(var b in src)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cb = new Bowl { bowlId = b.bowlId, capacity = b.capacity, isCompleted = b.is...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cb.foods.AddRange(b.foods);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clone.Add(cb);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clone;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#endregion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 ===== 文件: PetGameManager.cs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System.Collections.Generic;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System.Linq;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F8Framework.Core;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F8Framework.Launcher;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UnityEngine;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UnityEngine.Events;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铲屎官疯了 v2 — 脑洞倒水游戏管理器（FSM 驱动）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class PetGameManager : MonoBehaviour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static PetGameManager Instance { get; private set;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[Header("配置")]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PetGameSpriteConfig spriteConfig;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List&lt;PetLevelConfigV2&gt; levels = new List&lt;PetLevelConfigV2&gt;();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[Header("状态")]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currentLevelId = 1;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selectedBowlId = -1;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float elapsedTime;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PourSystem pour { get; private set; } = new PourSystem();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targetScore =&gt; currentLevel?.targetScore ?? 200;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PetLevelConfigV2 currentLevel;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PetLevelConfigV2 CurrentLevel =&gt; currentLevel;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IFSM&lt;PetGameManager&gt; fsm { get; private set;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&lt;summary&gt;碗按钮回调：FSM 状态决定行为&lt;/summary&gt;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System.Action&lt;int&gt; OnBowlClicked;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#region 事件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UnityEvent&lt;int&gt; onScoreChanged = new UnityEvent&lt;int&gt;();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UnityEvent&lt;PetType, int, bool&gt; onPetFed = new UnityEvent&lt;PetType, int, bool&gt;();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UnityEvent onMistake = new UnityEvent();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UnityEvent&lt;int&gt; onLevelComplete = new UnityEvent&lt;int&gt;();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UnityEvent onLevelFail = new UnityEvent();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UnityEvent&lt;PourResult&gt; onPour = new UnityEvent&lt;PourResult&gt;();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UnityEvent onBowlCompleted = new UnityEvent();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UnityEvent onSelectionChanged = new UnityEvent();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UnityEvent&lt;int, int, int&gt; onPourAnim = new UnityEvent&lt;int, int, int&gt;(); // fromId...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UnityEvent&lt;int, PetType&gt; onFeedAnim = new UnityEvent&lt;int, PetType&gt;();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#endregion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Awake()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(Instance != null) { Destroy(gameObject); return;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Instance = this;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LoadConfig();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AutoStartLevel();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Update()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(fsm != null &amp;&amp; fsm.IsRunning)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elapsedTime += Time.deltaTime;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#region 关卡管理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LoadConfig()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levels.Clear();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loaded = Resources.LoadAll&lt;PetLevelConfigV2&gt;("Levels");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(loaded != null &amp;&amp; loaded.Length &gt; 0)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levels = new List&lt;PetLevelConfigV2&gt;(loaded);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levels.Sort((a, b) =&gt; a.levelId.CompareTo(b.levelId));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AutoStartLevel()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(levels.Count == 0)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Debug.LogError("[PetGameManager] 无关卡数据! 请用菜单 铲屎官疯了 → 批量生成全部关卡 来预生成。");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return;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StartLevel(currentLevelId);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void StartLevel(int id)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防御：无关卡数据时直接返回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(levels == null || levels.Count == 0)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Debug.LogError("[PetGameManager] StartLevel: 无关卡数据!");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return;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currentLevel = levels.Find(l =&gt; l.levelId == id);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(currentLevel == null)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currentLevel = levels[0];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currentLevelId = 1;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Debug.LogWarning($"[PetGameManager] 关卡{id}不存在, 回退到1");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else currentLevelId = id;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bowls = new List&lt;Bowl&gt;();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(currentLevel.bowlInits != null)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foreach (var init in currentLevel.bowlInits)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var b = new Bowl { bowlId = bowls.Count, capacity = currentLevel.bowlCapacit...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if (init.foodStack != null)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foreach (var f in init.foodStack) b.foods.Add(f);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bowls.Add(b);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pets = currentLevel.petQueue != null ? new List&lt;PetType&gt;(currentLevel.petQueue) 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pour.InitLevel(bowls, pets);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selectedBowlId = -1;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elapsedTime = 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先销毁旧状态机，防止重复创建（切关/重开时会触发）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FF8.FSM.DestoryFSM&lt;PetGameManager&gt;("PetGame");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创建状态机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fsm = PetGameFSM.Create(this);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void AddBowl()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bowl = pour.AddEmptyBowl();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Debug.Log($"[PetGameManager] 新增碗{bowl.bowlId}");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PetLevelConfigV2 GetCurrentLevel() =&gt; currentLevel;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LevelCount =&gt; levels.Count;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string GetLevelName(int id) =&gt; levels.Find(l =&gt; l.levelId == id)?.levelName ?? "?...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GetScore() =&gt; pour.score;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List&lt;Bowl&gt; GetBowls() =&gt; pour.bowls;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List&lt;PetType&gt; GetPetQueue()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q = new List&lt;PetType&gt;();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(var p in pour.petQueue) q.Add(p);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q;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List&lt;PetType&gt; GetFedPets() =&gt; pour.fedPets;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#endregion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#region 核心逻辑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&lt;summary&gt;从 fromId 倒食物到 toId，处理数据、触发动画、管理状态转换&lt;/summary&gt;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void PourFromTo(int fromId, int toId, IFSM&lt;PetGameManager&gt; fsmRef)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selectedBowlId = -1;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onSelectionChanged.Invoke();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count = pour.PickUpAll(fromId);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(count == 0) { onMistake.Invoke(); fsmRef.ChangeState&lt;IdleState&gt;(); return;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target = pour.GetBowl(toId);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canFit = target != null ? target.capacity - target.foods.Count : 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(canFit &lt;= 0)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ReturnFood(fromId, count, pour.heldFood);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ClearHeldFood();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onPour.Invoke(new PourResult());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onMistake.Invoke();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fsmRef.ChangeState&lt;IdleState&gt;();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return;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只倒能装下的数量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extra = count - canFit;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(extra &gt; 0) { ReturnFood(fromId, extra, pour.heldFood!.Value); count = canFit;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在 PourInto 之前保存历史，确保 wasCompleted 记录的是倒入前的状态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pour.SaveHistory(fromId, toId, count);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result = pour.PourInto(toId, count);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(!result.success)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// 倒入失败，撤销历史记录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pour.CancelLastHistory();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ReturnFood(fromId, count, pour.heldFood);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ClearHeldFood();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onPour.Invoke(result);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onMistake.Invoke();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fsmRef.ChangeState&lt;IdleState&gt;();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return;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onPour.Invoke(result);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fsmRef.ChangeState&lt;PouringState&gt;();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处理满碗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(result.bowlCompleted)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onBowlCompleted.Invoke();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(points, fedPet, isFirst) = pour.OnBowlComplete(toId);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onScoreChanged.Invoke(pour.score);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onPetFed.Invoke(fedPet, points, isFirst);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触发动画事件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onPourAnim.Invoke(fromId, toId, count);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(result.bowlCompleted)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fedPet = pour.GetBowl(toId)?.Top != null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? FoodPetMap.GetPet(pour.GetBowl(toId)!.Top!.Value) : PetType.Cat;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onFeedAnim.Invoke(toId, fedPet);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动画结束后状态由 PetGameUI 的回调切换（见动画协程末尾）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ReturnFood(int bowlId, int count, FoodType? food)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(!food.HasValue) return;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bowl = pour.GetBowl(bowlId);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(int i = 0; i &lt; count &amp;&amp; bowl != null; i++)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bowl.Push(food.Value);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不要在这里清空 heldFood，交给调用方处理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ClearHeldFood() { pour.heldFood = null;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void Undo()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(pour.Undo())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selectedBowlId = -1;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fsm?.ChangeState&lt;IdleState&gt;();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onSelectionChanged.Invoke();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onPour.Invoke(new PourResult());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onScoreChanged.Invoke(pour.score);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void CheckWin()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(pour.petQueue.Count == 0 &amp;&amp; pour.bowls.FindAll(b =&gt; b.isCompleted).Count &gt;= GetC...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fsm?.ChangeState&lt;WinState&gt;();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&lt;summary&gt;检测死局：当前局面是否还能完成所有宠物喂养&lt;/summary&gt;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bool CheckDeadlock()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level = GetCurrentLevel();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(level == null || level.petQueue == null) return false;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required = level.petQueue.Length;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completed = pour.bowls.FindAll(b =&gt; b.isCompleted).Count;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remaining = required - completed;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(remaining &lt;= 0) return false;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pour.IsDeadlock(remaining);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CalcStars()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float pct = (float)pour.score / targetScore;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pct &gt;= 1.0f ? 3 : pct &gt;= 0.7f ? 2 : 1;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#endregion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 ===== 文件: PetGameFSM.cs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F8Framework.Core;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F8Framework.Launcher;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UnityEngine;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铲屎官疯了 — 游戏状态机（F8Framework FSM）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static class PetGameFSM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static IFSM&lt;PetGameManager&gt; Create(PetGameManager gm)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idle     = new IdleState();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selected = new SelectedState();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pouring  = new PouringState();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feeding  = new FeedingState();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win      = new WinState();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fail     = new FailState();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fsm = FSMManager.Instance.CreateFSM&lt;PetGameManager&gt;("PetGame", gm,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idle, selected, pouring, feeding, win, fail);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fsm.DefaultState = idle;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fsm.ChangeToDefaultState();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fsm;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 ===== 状态基类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abstract class PetGameState : FSMState&lt;PetGameManager&gt;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protected PetGameManager gm;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protected IFSM&lt;PetGameManager&gt; fsm;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override void OnInitialization(IFSM&lt;PetGameManager&gt; f)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fsm = f;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gm = f.Owner;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override void OnStateUpdate(IFSM&lt;PetGameManager&gt; f) {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override void OnStateLateUpdate(IFSM&lt;PetGameManager&gt; f) {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override void OnStateFixedUpdate(IFSM&lt;PetGameManager&gt; f) {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 ===== Idle — 等玩家选碗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class IdleState : PetGameState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override void OnStateEnter(IFSM&lt;PetGameManager&gt; f)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gm.selectedBowlId = -1;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gm.OnBowlClicked = bowlId =&gt;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gm.selectedBowlId = bowlId;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gm.onSelectionChanged.Invoke();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fsm.ChangeState&lt;SelectedState&gt;();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override void OnStateExit(IFSM&lt;PetGameManager&gt; f) {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 ===== Selected — 已选中一个碗，等选目标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class SelectedState : PetGameState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override void OnStateEnter(IFSM&lt;PetGameManager&gt; f)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gm.OnBowlClicked = bowlId =&gt;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(bowlId == gm.selectedBowlId)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gm.selectedBowlId = -1;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gm.onSelectionChanged.Invoke();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fsm.ChangeState&lt;IdleState&gt;();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return;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gm.PourFromTo(gm.selectedBowlId, bowlId, fsm);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override void OnStateExit(IFSM&lt;PetGameManager&gt; f) {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 ===== Pouring / Feeding — 动画中无响应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class PouringState : PetGameState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override void OnStateEnter(IFSM&lt;PetGameManager&gt; f) { gm.OnBowlClicked = _ =&gt; { };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override void OnStateExit(IFSM&lt;PetGameManager&gt; f) {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class FeedingState : PetGameState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override void OnStateEnter(IFSM&lt;PetGameManager&gt; f) { gm.OnBowlClicked = _ =&gt; { };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override void OnStateExit(IFSM&lt;PetGameManager&gt; f) {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 ===== Win / Fail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class WinState : PetGameState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override void OnStateEnter(IFSM&lt;PetGameManager&gt; f)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gm.OnBowlClicked = _ =&gt; { };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gm.onLevelComplete.Invoke(gm.CalcStars());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override void OnStateExit(IFSM&lt;PetGameManager&gt; f) {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class FailState : PetGameState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override void OnStateEnter(IFSM&lt;PetGameManager&gt; f)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gm.OnBowlClicked = _ =&gt; { };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gm.onLevelFail.Invoke();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override void OnStateExit(IFSM&lt;PetGameManager&gt; f) {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 ===== 文件: PetGameUI.cs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System.Collections;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System.Collections.Generic;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F8Framework.Core;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UnityEngine;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UnityEngine.UI;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class PetGameUI : MonoBehaviour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PetGameManager gm;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GameObject gameHUD;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GameObject petItemPf, bowlItemPf, foodIconPf;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Transform petArea, bowlArea;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Text txtLevel, txtScore, txtStep, txtStars, txtResultTitle;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GameObject resultOverlay;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Button btnUndo, btnAddBowl, btnShuffle, btnRestart, btnNext;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List&lt;GameObject&gt; petGOs = new List&lt;GameObject&gt;();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List&lt;GameObject&gt; bowlGOs = new List&lt;GameObject&gt;();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Dictionary&lt;int, GameObject&gt; bowlIdToGO = new Dictionary&lt;int, GameObject&gt;();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Start()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gm = PetGameManager.Instance;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(gm == null) return;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gameObject.AddComponent&lt;Canvas&gt;().renderMode = RenderMode.ScreenSpaceOverlay;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sc = gameObject.AddComponent&lt;CanvasScaler&gt;();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sc.uiScaleMode = CanvasScaler.ScaleMode.ScaleWithScreenSize;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sc.referenceResolution = new Vector2(750, 1334);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sc.matchWidthOrHeight = 1f;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gameObject.AddComponent&lt;GraphicRaycaster&gt;();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petItemPf = Resources.Load&lt;GameObject&gt;("PrefabsV2/PetItem");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bowlItemPf = Resources.Load&lt;GameObject&gt;("PrefabsV2/BowlItem");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foodIconPf = Resources.Load&lt;GameObject&gt;("PrefabsV2/FoodIcon");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hudPf = Resources.Load&lt;GameObject&gt;("PrefabsV2/GameHUD");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(hudPf == null) return;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gameHUD = Instantiate(hudPf, transform);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gameHUD.name = "GameHUD";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FindRefs();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BindButtons();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(gm.fsm != null) BuildLevel();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else ShowLevelSelect();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FindRefs()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txtLevel = FindT("LevelText"); txtScore = FindT("ScoreText");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txtStep = FindT("StepText"); txtStars = FindT("Stars");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txtResultTitle = FindT("Title");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petArea = FindGO("PetArea")?.transform;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bowlArea = FindGO("BowlArea")?.transform;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resultOverlay = FindGO("ResultOverlay");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btnUndo = FindB("btnUndo"); btnAddBowl = FindB("btnAddBowl");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btnShuffle = FindB("btnShuffle"); btnRestart = FindB("btnRestart");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btnNext = FindB("btnNext");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BindButtons()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btnUndo?.onClick.AddListener(() =&gt; { gm.Undo(); RebuildAll(); });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btnAddBowl?.onClick.AddListener(() =&gt; { gm.AddBowl(); BuildBowls(); });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btnShuffle?.onClick.AddListener(() =&gt; { ShuffleCurrentBowl(); });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btnRestart?.onClick.AddListener(Restart);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btnNext?.onClick.AddListener(NextLevel);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gm.onScoreChanged.AddListener(_ =&gt; UpdateHUD());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gm.onSelectionChanged.AddListener(BuildBowls);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gm.onPour.AddListener(_ =&gt; UpdateHUD());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gm.onPetFed.AddListener((p, pts, f) =&gt; UpdateHUD());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gm.onBowlCompleted.AddListener(() =&gt; { }); // 不做任何事，等动画结束统一重建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gm.onLevelComplete.AddListener(OnWin);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gm.onLevelFail.AddListener(OnFail);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gm.onPourAnim.AddListener((f, t, c) =&gt; StartCoroutine(PourAnimation(f, t, c)));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gm.onFeedAnim.AddListener((bid, pet) =&gt; StartCoroutine(FeedAnimation(bid, pet)));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RebuildAll() { BuildBowls(); BuildPets(); UpdateHUD();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BuildLevel() { BuildPets(); BuildBowls(); UpdateHUD();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#region 关卡选择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GameObject levelSelectPanel;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ShowLevelSelect()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(levelSelectPanel != null) Destroy(levelSelectPanel);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levelSelectPanel = new GameObject("LevelSelect", typeof(RectTransform));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levelSelectPanel.transform.SetParent(transform, 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lrt = levelSelectPanel.GetComponent&lt;RectTransform&gt;();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lrt.anchorMin = Vector2.zero; lrt.anchorMax = Vector2.one; lrt.sizeDelta = Vector2.z...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bg = levelSelectPanel.AddComponent&lt;Image&gt;();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bg.color = new Color(0.1f, 0.08f, 0.15f, 0.95f);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tt = new GameObject("Title", typeof(RectTransform)).AddComponent&lt;Text&gt;();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tt.transform.SetParent(levelSelectPanel.transform, 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tt.text = "铲屎官疯了"; tt.fontSize = 40; tt.color = Color.white;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tt.alignment = TextAnchor.MiddleCenter;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tt.font = Resources.GetBuiltinResource&lt;Font&gt;("LegacyRuntime.ttf");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trt = tt.GetComponent&lt;RectTransform&gt;();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trt.anchorMin = new Vector2(0.1f, 0.75f); trt.anchorMax = new Vector2(0.9f, 0.9f);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trt.sizeDelta = Vector2.zero;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cols = 4; float bw = 150, bh = 80, gap = 15;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(int i = 0; i &lt; gm.LevelCount; i++)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int lid = i + 1;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bgo = new GameObject($"Btn{lid}", typeof(RectTransform));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bgo.transform.SetParent(levelSelectPanel.transform, 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bimg = bgo.AddComponent&lt;Image&gt;();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bimg.color = i &lt; 5 ? new Color(0.3f, 0.5f, 0.3f) : new Color(0.3f, 0.35f, 0.5f);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btn = bgo.AddComponent&lt;Button&gt;();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btn.onClick.AddListener(() =&gt; { Destroy(levelSelectPanel); levelSelectPanel = nu...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tgo = new GameObject("T", typeof(RectTransform));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tgo.transform.SetParent(bgo.transform, 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t = tgo.AddComponent&lt;Text&gt;();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t.text = $"{lid}\n{gm.GetLevelName(lid)}"; t.fontSize = 14; t.color = Color.white;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t.alignment = TextAnchor.MiddleCenter; t.font = Resources.GetBuiltinResource&lt;Fon...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trt2 = tgo.GetComponent&lt;RectTransform&gt;();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trt2.anchorMin = Vector2.zero; trt2.anchorMax = Vector2.one; trt2.sizeDelta = Ve...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brt = bgo.GetComponent&lt;RectTransform&gt;();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int col = i % cols, row = i / cols;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float sx = 375 - (cols * bw + (cols - 1) * gap) / 2f + bw / 2f;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float sy = 700 - row * (bh + gap);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brt.anchorMin = brt.anchorMax = new Vector2(0, 0);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brt.pivot = new Vector2(0.5f, 0.5f);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brt.anchoredPosition = new Vector2(sx + col * (bw + gap), sy);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brt.sizeDelta = new Vector2(bw, bh);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#endregion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#region 碗布局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Vector2 BowlPos(int index, int total)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rt = bowlArea.GetComponent&lt;RectTransform&gt;();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float w = rt.rect.width - 140, h = rt.rect.height - 140;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cols = Mathf.Clamp(Mathf.Max(1, (int)(w / 170f)), 1, 4);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row = index / cols, col = index % cols;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float x = -w / 2 + (w / cols) * (col + 0.5f);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float y = h / 2 - 70 - row * 140;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rng = new System.Random(index * 137 + total * 73);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x += (float)(rng.NextDouble() - 0.5) * 30;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y += (float)(rng.NextDouble() - 0.5) * 20;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new Vector2(x, y);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#endregion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BuildPets()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(petArea == null) return;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Clear(petArea); petGOs.Clear();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(var pet in gm.GetPetQueue())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go = Instantiate(petItemPf, petArea);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label = FindC&lt;Text&gt;(go, "QueueLabel");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(label) label.text = PetCN(pet);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face = FindC&lt;Image&gt;(go, "PetFace");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(face) { var s = Resources.Load&lt;Sprite&gt;($"PetFaces/{pet.ToString().ToLower()}...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petGOs.Add(go);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BuildBowls()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(bowlArea == null || bowlItemPf == null) return;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Clear(bowlArea); bowlGOs.Clear(); bowlIdToGO.Clear();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bowls = gm.GetBowls();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visible = new List&lt;Bowl&gt;();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(var b in bowls) if (!b.isCompleted) visible.Add(b);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(int i = 0; i &lt; visible.Count; i++)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bowl = visible[i];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go = Instantiate(bowlItemPf, bowlArea);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go.GetComponent&lt;RectTransform&gt;().anchoredPosition = BowlPos(i, visible.Count);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int bid = bowl.bowlId;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bowlIdToGO[bid] = go;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btn = go.GetComponent&lt;Button&gt;();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(btn)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btn.onClick.RemoveAllListeners();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btn.onClick.AddListener(() =&gt; gm.OnBowlClicked(bid));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go.transform.localScale = (bid == gm.selectedBowlId) ? Vector3.one * 1.3f : Vect...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BuildFoodStack(go, bowl);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bowlGOs.Add(go);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BuildFoodStack(GameObject bowlGO, Bowl bowl)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stack = FindGO(bowlGO, "FoodStack")?.transform;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(stack == null || foodIconPf == null) return;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lg = stack.GetComponent&lt;LayoutGroup&gt;();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(lg) lg.enabled = false;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Clear(stack);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动态尺寸：碗容量决定食物图标大小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float sz = bowl.capacity &lt;= 3 ? 50f : 38f;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float overlap = sz * 0.45f;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float startY = -(bowl.foods.Count - 1) * overlap / 2f;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(int j = 0; j &lt; bowl.foods.Count; j++)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icon = Instantiate(foodIconPf, stack);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irt = icon.GetComponent&lt;RectTransform&gt;();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irt.anchoredPosition = new Vector2(0, startY + j * overlap);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irt.sizeDelta = new Vector2(sz, sz);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le = icon.GetComponent&lt;LayoutElement&gt;();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(le != null) { le.preferredWidth = sz; le.preferredHeight = sz;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img = icon.GetComponent&lt;Image&gt;();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(img) { var s = GetFoodSprite(bowl.foods[j]); if (s) img.sprite = s;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Sprite GetFoodSprite(FoodType type) { int i = ((int)type % 15) + 1; return Resources.Loa...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#region 动画 — 倒食物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IEnumerator PourAnimation(int fromId, int toId, int count)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yield return null;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(!bowlIdToGO.ContainsKey(fromId) || !bowlIdToGO.ContainsKey(toId))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{ gm.fsm?.ChangeState&lt;IdleState&gt;(); yield break;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fromGO = bowlIdToGO[fromId];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toGO = bowlIdToGO[toId];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(fromGO == null || toGO == null) { gm.fsm?.ChangeState&lt;IdleState&gt;(); yield break;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fromRT = fromGO.GetComponent&lt;RectTransform&gt;();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toRT = toGO.GetComponent&lt;RectTransform&gt;();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fromStack = FindGO(fromGO, "FoodStack")?.transform;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toStack = FindGO(toGO, "FoodStack")?.transform;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(fromStack == null || toStack == null) { gm.fsm?.ChangeState&lt;IdleState&gt;(); yield 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收集要移动的 count 个食物图标（从顶往下数）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moveCount = Mathf.Min(count, fromStack.childCount);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movingFoods = new List&lt;GameObject&gt;();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(int i = 0; i &lt; moveCount; i++)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int idx = fromStack.childCount - 1 - i;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movingFoods.Add(fromStack.GetChild(idx).gameObject);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判断目标碗是否已达成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targetBowl = gm.pour.GetBowl(toId);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bool bowlCompleted = targetBowl != null &amp;&amp; targetBowl.isCompleted;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Vector3 fromOrigPos = fromRT.anchoredPosition3D;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Vector3 targetPos = toRT.anchoredPosition3D + new Vector3(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fromRT.anchoredPosition.x &lt; toRT.anchoredPosition.x ? -50 : 50, 70, 0);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1. 源碗移到目标碗旁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float dur = 0.2f;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(float t = 0; t &lt; dur; t += Time.deltaTime)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(fromRT == null || toRT == null) { gm.fsm?.ChangeState&lt;IdleState&gt;(); yield br...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fromRT.anchoredPosition3D = Vector3.Lerp(fromOrigPos, targetPos, t / dur);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yield return null;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(fromRT == null) { gm.fsm?.ChangeState&lt;IdleState&gt;(); yield break;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fromRT.anchoredPosition3D = targetPos;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2. 倾斜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float tilt = fromRT.anchoredPosition.x &lt; toRT.anchoredPosition.x ? -80f : 80f;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Quaternion fromOrigRot = fromRT.localRotation;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Quaternion targetRot = Quaternion.Euler(0, 0, tilt);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(float t = 0; t &lt; 0.15f; t += Time.deltaTime)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(fromRT == null) { gm.fsm?.ChangeState&lt;IdleState&gt;(); yield break;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fromRT.localRotation = Quaternion.Lerp(fromOrigRot, targetRot, t / 0.15f);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yield return null;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(fromRT == null) { gm.fsm?.ChangeState&lt;IdleState&gt;(); yield break;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fromRT.localRotation = targetRot;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3. 食物全部飞过去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(toStack != null)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for (int i = movingFoods.Count - 1; i &gt;= 0; i--)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movingFoods[i].transform.SetParent(toStack, 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movingFoods[i].transform.SetAsLastSibling();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yield return new WaitForSeconds(0.15f);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4. 回正 + 回位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(float t = 0; t &lt; 0.2f; t += Time.deltaTime)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(fromRT == null) { gm.fsm?.ChangeState&lt;IdleState&gt;(); yield break;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fromRT.anchoredPosition3D = Vector3.Lerp(targetPos, fromOrigPos, t / 0.2f);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fromRT.localRotation = Quaternion.Lerp(targetRot, fromOrigRot, t / 0.2f);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yield return null;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(fromRT == null) { gm.fsm?.ChangeState&lt;IdleState&gt;(); yield break;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fromRT.anchoredPosition3D = fromOrigPos;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fromRT.localRotation = fromOrigRot;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碗未达成：重建UI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(!bowlCompleted)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BuildBowls();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gm.fsm?.ChangeState&lt;IdleState&gt;();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#endregion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#region 动画 — 宠物喂食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IEnumerator FeedAnimation(int bowlId, PetType petType)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等倒入动画先结束（PourAnimation 约 0.55s + 容错）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yield return new WaitForSeconds(0.7f);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gm.fsm?.ChangeState&lt;FeedingState&gt;();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(!bowlIdToGO.ContainsKey(bowlId)) { gm.fsm?.ChangeState&lt;IdleState&gt;(); yield break...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bowlGO = bowlIdToGO[bowlId];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(bowlGO == null) { gm.fsm?.ChangeState&lt;IdleState&gt;(); yield break;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找到匹配的宠物 GO（根据标签文字）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targetLabel = PetCN(petType);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GameObject petGO = null;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(var go in petGOs)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(go == null) continue;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label = FindC&lt;Text&gt;(go, "QueueLabel");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(label != null &amp;&amp; label.text == targetLabel) { petGO = go; break; }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(petGO == null) { BuildBowls(); BuildPets(); gm.fsm?.ChangeState&lt;IdleState&gt;(); yi...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bowlRT = bowlGO.GetComponent&lt;RectTransform&gt;();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petRT = petGO.GetComponent&lt;RectTransform&gt;();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CRITICAL: 碗和宠物在不同父节点（bowlArea / petArea）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必须通过世界坐标转换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Vector3 bowlOrigLocal = bowlRT.anchoredPosition3D;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Vector3 petWorldPos = petRT.position;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Vector3 bowlTargetWorld = petWorldPos + new Vector3(0, 50, 0);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Vector3 bowlTargetLocal = bowlArea.InverseTransformPoint(bowlTargetWorld);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1. 碗飞到宠物旁（世界坐标转换）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float dur = 0.35f;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(float t = 0; t &lt; dur; t += Time.deltaTime)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(bowlRT == null || petRT == null) { gm.fsm?.ChangeState&lt;IdleState&gt;(); yield b...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bowlRT.anchoredPosition3D = Vector3.Lerp(bowlOrigLocal, bowlTargetLocal, t / dur);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yield return null;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(bowlRT == null || petRT == null) { gm.fsm?.ChangeState&lt;IdleState&gt;(); yield break...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bowlRT.anchoredPosition3D = bowlTargetLocal;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2. 宠物头顶复制碗（含食物）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headBowl = Instantiate(bowlItemPf, petGO.transform);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headBowl.name = "HeadBowl";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hrt = headBowl.GetComponent&lt;RectTransform&gt;();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hrt.anchoredPosition = new Vector2(0, 80);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hrt.sizeDelta = new Vector2(80, 90);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srcStack = FindGO(bowlGO, "FoodStack");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dstStack = FindGO(headBowl, "FoodStack");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(srcStack != null &amp;&amp; dstStack != null)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foreach (Transform child in srcStack.transform)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Instantiate(child.gameObject, dstStack.transform);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hbtn = headBowl.GetComponent&lt;Button&gt;();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(hbtn) hbtn.enabled = false;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dm = FindGO(headBowl, "DoneMark");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(dm) dm.SetActive(false);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3. 原碗缩小消失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float shrink = 0.25f;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(float t = 0; t &lt; shrink; t += Time.deltaTime)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(bowlGO == null) break;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bowlGO.transform.localScale = Vector3.Lerp(Vector3.one, Vector3.zero, t / shrink);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yield return null;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(bowlGO != null) Destroy(bowlGO);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bowlIdToGO.Remove(bowlId);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yield return new WaitForSeconds(0.1f);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4. 宠物弹一下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Vector3 petOrigLocal = petRT.anchoredPosition3D;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Vector3 petBounceLocal = petOrigLocal + new Vector3(0, 25, 0);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float bounce = 0.2f;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(float t = 0; t &lt; bounce; t += Time.deltaTime)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(petRT == null) break;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petRT.anchoredPosition3D = Vector3.Lerp(petOrigLocal, petBounceLocal, t / bounce);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yield return null;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(petRT == null) { gm.fsm?.ChangeState&lt;IdleState&gt;(); yield break;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5. 宠物+头顶碗一起慢左移出屏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float slide = 0.7f;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Vector3 petOffLocal = petBounceLocal + new Vector3(-650, 30, 0);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(float t = 0; t &lt; slide; t += Time.deltaTime)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(petGO == null) break;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petRT.anchoredPosition3D = Vector3.Lerp(petBounceLocal, petOffLocal, t / slide);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yield return null;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隐藏并销毁旧宠物GO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(petGO != null)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petGOs.Remove(petGO);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Destroy(petGO);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6. 重建UI（BuildBowls会基于数据重建所有碗，BuildPets基于队列重建宠物）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BuildBowls();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BuildPets();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UpdateHUD();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gm.CheckWin();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CheckWin 通关会切 WinState，否则回 Idle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(gm.fsm?.CurrentState is not WinState)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// 检测死局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(gm.CheckDeadlock())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Debug.Log("[PetGameUI] 检测到死局! 可触发看广告+1碗");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// TODO: 接入广告 SDK 后，这里弹出死局救援弹窗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// 暂时自动加一个碗方便测试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gm.AddBowl();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BuildBowls();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gm.fsm?.ChangeState&lt;IdleState&gt;();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#endregion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&lt;summary&gt;停止所有动画协程（切关/重开时调用）&lt;/summary&gt;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void StopAnimations() { StopAllCoroutines();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UpdateHUD()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(txtLevel) txtLevel.text = $"第{gm.currentLevelId}关";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(txtScore) txtScore.text = $"得分:{gm.GetScore()}/{gm.targetScore}";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(txtStep) txtStep.text = $"步数:{gm.pour.totalMoves}";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OnWin(int s) { if (resultOverlay) resultOverlay.SetActive(true); if (txtResultTitle...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OnFail() { if (resultOverlay) resultOverlay.SetActive(true); if (txtResultTitle) tx...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Restart() { StopAnimations(); if (resultOverlay) resultOverlay.SetActive(false); gm...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ShuffleCurrentBowl() { if (gm.selectedBowlId &gt;= 0) { gm.pour.ShuffleBowl(gm.selecte...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NextLevel() { StopAnimations(); if (resultOverlay) resultOverlay.SetActive(false); 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void BackToMenu() {  if (resultOverlay) resultOverlay.SetActive(false); Clear(bow...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T FindC&lt;T&gt;(GameObject root, string n) where T : Component { foreach (var c in root.GetCo...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Text FindT(string n) =&gt; FindC&lt;Text&gt;(gameHUD, n);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Button FindB(string n) =&gt; FindC&lt;Button&gt;(gameHUD, n);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GameObject FindGO(GameObject root, string n) { foreach (var t in root.GetComponentsInChi...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GameObject FindGO(string n) =&gt; FindGO(gameHUD, n);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Clear(Transform t) { foreach (Transform c in t) Destroy(c.gameObject);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string PetCN(PetType p) =&gt; p switch { PetType.Cat =&gt; "橘猫", PetType.Dog =&gt; "柴犬", PetType....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 ===== 文件: LevelGenerator.cs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System.Collections.Generic;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System.Diagnostics;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UnityEngine;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System.Linq;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关卡生成器 v3 — 随机分配 + BFS 验证管线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算法: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  1. 为每种宠物生成 capacity 个食物，共 petCount×capacity 个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  2. 随机分配到 (petCount + extraBowls) 个碗中，每碗 0~capacity 个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  3. 确保没有初始已完成碗（满碗同色）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  4. BFS 验证可解性 + 求最少步数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  5. 不可解或 minSteps 不在范围则换种子重试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static class LevelGenerator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static bool Generate(PetType[] pets, int capacity, int extraBowls, int seed,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out LevelData result, int timeoutMs = 5000, int maxAttempts = 200)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result = null;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petCount = pets.Distinct().Count();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totalBowls = petCount + extraBowls;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totalFoods = petCount * capacity;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宠物→食物映射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petFoodMap = new Dictionary&lt;PetType, FoodType&gt;();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(var pet in pets.Distinct())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petFoodMap[pet] = FoodPetMap.GetFoodForPet(pet);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构造食物池：每种宠物对应 capacity 个同色食物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foodPool = new List&lt;FoodType&gt;();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(var pet in pets.Distinct())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for (int i = 0; i &lt; capacity; i++)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foodPool.Add(petFoodMap[pet]);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(int attempt = 0; attempt &lt; maxAttempts; attempt++)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int actualSeed = seed + attempt * 31;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rng = new System.Random(actualSeed);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// 1. Fisher-Yates 洗牌食物池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shuffled = new List&lt;FoodType&gt;(foodPool);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for (int i = shuffled.Count - 1; i &gt; 0; i--)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int j = rng.Next(i + 1);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(shuffled[i], shuffled[j]) = (shuffled[j], shuffled[i]);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// 2. 分配到碗中（完全随机，只看有无余量）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bowls = new List&lt;List&lt;FoodType&gt;&gt;();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for (int b = 0; b &lt; totalBowls; b++)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bowls.Add(new List&lt;FoodType&gt;());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bool allocOk = true;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foreach (var food in shuffled)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// 随机选一个有余量的碗（不限制颜色）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var candidates = new List&lt;int&gt;();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for (int b = 0; b &lt; bowls.Count; b++)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if (bowls[b].Count &lt; capacity) candidates.Add(b);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if (candidates.Count == 0) { allocOk = false; break;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int target = candidates[rng.Next(candidates.Count)];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bowls[target].Add(food);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(!allocOk) continue;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// 3. 确保没有初始已完成碗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bool hasInitialComplete = false;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foreach (var b in bowls)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if (b.Count == capacity &amp;&amp; b.All(f =&gt; f.Equals(b[0])))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hasInitialComplete = true;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break;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(hasInitialComplete) continue;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// 4. 确保所有食物都分配了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int placedCount = bowls.Sum(b =&gt; b.Count);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(placedCount &lt; totalFoods) continue;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// 5. BFS 验证可解性 + 求最少步数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sw = Stopwatch.StartNew();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int minSteps = BFSMinSteps(bowls, capacity, petCount, sw, timeoutMs);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(minSteps &gt; 0)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var inits = new List&lt;BowlInitData&gt;();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for (int i = 0; i &lt; bowls.Count; i++)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inits.Add(new BowlInitData { foodStack = bowls[i].ToArray() });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result = new LevelData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bowlInits = inits,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minSteps = minSteps,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seed = actualSeed,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petCount = petCount,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capacity = capacity,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extraBowls = extraBowls,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attempt = attempt + 1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};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UnityEngine.Debug.Log($"[LevelGenerator] ✓ seed={actualSeed} pets={petCount}...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return true;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UnityEngine.Debug.LogError($"[LevelGenerator] {maxAttempts}次尝试后仍不可解! seed={seed}");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false;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 旧版兼容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btnPlay;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btnLevelSelect;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btnHint;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btnPause;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btnUndo;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btnRestart;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progressBarBg;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progressBarFill;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starIcon;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heartIcon;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gameLogo;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 快速查找字典（运行时构建）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Dictionary&lt;PetType, PetExpressionSet&gt; _petExprDict;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Dictionary&lt;PetType, BowlSpriteSet&gt; _emptyBowlDict;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Dictionary&lt;PetType, BowlSpriteSet&gt; _fullBowlDict;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Dictionary&lt;FoodType, Sprite&gt; _foodDict;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OnEnable()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BuildDicts();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BuildDicts()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_petExprDict = new Dictionary&lt;PetType, PetExpressionSet&gt;();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(petExpressions != null)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foreach (var e in petExpressions)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if (!_petExprDict.ContainsKey(e.petType))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_petExprDict[e.petType] = 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_emptyBowlDict = new Dictionary&lt;PetType, BowlSpriteSet&gt;();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(emptyBowls != null)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foreach (var b in emptyBowls)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if (!_emptyBowlDict.ContainsKey(b.petType))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_emptyBowlDict[b.petType] = b;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_fullBowlDict = new Dictionary&lt;PetType, BowlSpriteSet&gt;();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(fullBowls != null)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foreach (var b in fullBowls)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if (!_fullBowlDict.ContainsKey(b.petType))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_fullBowlDict[b.petType] = b;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_foodDict = new Dictionary&lt;FoodType, Sprite&gt;();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(foods != null)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foreach (var f in foods)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if (!_foodDict.ContainsKey(f.foodType))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_foodDict[f.foodType] = f.sprite;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EnsureDicts()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(_petExprDict == null || _petExprDict.Count == 0) BuildDicts();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GetPetExpression(PetType pet, PetMood mood)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EnsureDicts();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(_petExprDict.TryGetValue(pet, out var set))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return set.GetExpression(mood);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null;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GetEmptyBowl(PetType pet)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EnsureDicts();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_emptyBowlDict.TryGetValue(pet, out var b) ? b.bowlSprite : null;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GetFullBowl(PetType pet)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EnsureDicts();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_fullBowlDict.TryGetValue(pet, out var b) ? b.bowlSprite : null;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GetFoodSprite(FoodType food)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EnsureDicts();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(_foodDict.TryGetValue(food, out var s)) return 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回退：同宠物用同一Sprite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pet = FoodPetMap.GetPet(food);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(var kv in _foodDict)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(FoodPetMap.GetPet(kv.Key) == pet)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return kv.Value;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null;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GetTempBowlEmpty() =&gt; emptyBowls != null &amp;&amp; emptyBowls.Length &gt; 0 ? emptyB...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GetTempBowlPartial() =&gt; fullBowls != null &amp;&amp; fullBowls.Length &gt; 0 ? fullBo...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[Serializable]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class PetExpressionSet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PetType petType;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string petName;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[Header("情绪 0=Waiting 1=MyTurn 2=Eating 3=WrongFood 4=Full 5=Skipped 6=Bored")]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waiting;    // 😶 排队等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myTurn;     // 😋 该我了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eating;     // 😍 正在吃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wrongFood;  // 🤮 给错了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full;       // 😇 饱了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skipped;    // 😡 被插队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bored;      // 🙄 等太久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GetExpression(PetMood mood)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switch (mood)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case PetMood.Waiting: return waiting;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case PetMood.MyTurn: return myTurn;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case PetMood.Eating: return eating;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case PetMood.WrongFood: return wrongFood;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case PetMood.Full: return full;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case PetMood.Skipped: return skipped;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case PetMood.Bored: return bored;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default: return waiting;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Sprite[] AllExpressions =&gt; new[] { waiting, myTurn, eating, wrongFood, full, skip...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[Serializable]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class BowlSpriteSet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PetType petType;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string label;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bowlSprite;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[Serializable]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class FoodSpriteEntry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FoodType foodType;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string foodName;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Sprite sprite;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 ===== 文件: BatchLevelGenerator.cs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#if UNITY_EDITOR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System.Collections.Generic;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System.IO;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System.Linq;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UnityEditor;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UnityEngine;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离线批量关卡生成工具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用法: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  菜单 → 铲屎官疯了 → 批量生成关卡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  或   菜单 → 铲屎官疯了 → 生成单关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流程: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  1. 读取 Resources/LevelConfig.csv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  2. 逐关生成 → BFS 验证 → 筛选 minSteps 在目标范围内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  3. 保存为 Assets/Resources/Levels/Level_XX.asset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static class BatchLevelGenerator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const string CSV_PATH = "Assets/Resources/LevelConfig.csv";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const string OUTPUT_DIR = "Assets/Resources/Levels";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[MenuItem("铲屎官疯了/批量生成全部关卡")]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static void GenerateAllLevels()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configs = ParseCSV(CSV_PATH);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(configs.Count == 0)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EditorUtility.DisplayDialog("错误", $"未找到配置文件: {CSV_PATH}", "确定");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return;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(!Directory.Exists(OUTPUT_DIR))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Directory.CreateDirectory(OUTPUT_DIR);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success = 0, fail = 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string report = "";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(int i = 0; i &lt; configs.Count; i++)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cfg = configs[i];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bool cancel = EditorUtility.DisplayCancelableProgressBar(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"批量生成关卡",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$"第 {cfg.id} 关 [{cfg.label}]  {cfg.pets.Length}宠 × {cfg.capacity}容量 × {cfg.e...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(float)i / configs.Count);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(cancel) break;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result = GenerateSingleLevel(cfg);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(result != null)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SaveLevelAsset(cfg, result);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success++;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report += $"✓ Lv{cfg.id} [{cfg.label}] minSteps={result.minSteps} (目标{cfg.mi...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else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fail++;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report += $"✗ Lv{cfg.id} [{cfg.label}] 生成失败!\n";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EditorUtility.ClearProgressBar();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AssetDatabase.SaveAssets();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AssetDatabase.Refresh();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EditorUtility.DisplayDialog("生成完成",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$"成功: {success}  失败: {fail}\n\n详细:\n{report}", "确定");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Debug.Log($"[BatchLevelGenerator] 完成! 成功{success}失败{fail}\n{report}");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[MenuItem("铲屎官疯了/重新生成当前选中关卡")]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static void RegenerateSelectedLevel()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获取选中的 .asset 文件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selected = Selection.activeObject as PetLevelConfigV2;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(selected == null)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// 尝试从选中的 asset 文件加载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path = AssetDatabase.GetAssetPath(Selection.activeObject);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(!string.IsNullOrEmpty(path) &amp;&amp; path.EndsWith(".asset"))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selected = AssetDatabase.LoadAssetAtPath&lt;PetLevelConfigV2&gt;(path);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(selected == null)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EditorUtility.DisplayDialog("提示", "请在 Project 窗口选中一个关卡 .asset 文件", "确定");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return;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configs = ParseCSV(CSV_PATH);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cfg = configs.FirstOrDefault(c =&gt; c.id == selected.levelId);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(cfg == null)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EditorUtility.DisplayDialog("错误", $"在 CSV 中未找到关卡 {selected.levelId} 的配置", "确定");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return;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result = GenerateSingleLevel(cfg);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(result != null)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SaveLevelAsset(cfg, result);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AssetDatabase.SaveAssets();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EditorUtility.DisplayDialog("完成",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$"关卡 {cfg.id} 已重新生成\nminSteps={result.minSteps}", "确定");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else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EditorUtility.DisplayDialog("失败", $"关卡 {cfg.id} 生成失败", "确定");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[MenuItem("铲屎官疯了/检查CSV配置")]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static void CheckCSV()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configs = ParseCSV(CSV_PATH);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string report = $"共 {configs.Count} 关配置:\n\n";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(var c in configs)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report += $"Lv{c.id,2} [{c.label,-8}] {c.pets.Length}宠 cap={c.capacity} extra={c...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EditorUtility.DisplayDialog("CSV 配置检查", report, "确定");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 ===== 核心：生成单关，多 seed 尝试，筛 minSteps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static LevelData GenerateSingleLevel(LevelConfigEntry cfg)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尝试多个种子，找到 minSteps 在目标范围内的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(int seedOffset = 0; seedOffset &lt; 20; seedOffset++)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int seed = cfg.id * 1000 + seedOffset;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(!LevelGenerator.Generate(cfg.pets, cfg.capacity, cfg.extraBowls, seed, out v...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continue;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// 检查 minSteps 是否在目标范围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(data.minSteps &gt;= cfg.minStepsMin &amp;&amp; data.minSteps &lt;= cfg.minStepsMax)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return data;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// 第一次尝试不在范围，继续找下一个种子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Debug.Log($"[BatchLevelGenerator] Lv{cfg.id} seed={seed} minSteps={data.minSteps...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都不在范围，放宽要求，取第一个可解的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fallbackSeed = cfg.id * 1000;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(LevelGenerator.Generate(cfg.pets, cfg.capacity, cfg.extraBowls, fallbackSeed, ou...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Debug.LogWarning($"[BatchLevelGenerator] Lv{cfg.id} 未找到目标范围minSteps的种子, 使用 fallb...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return fallback;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null;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 ===== 保存为 .asset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static void SaveLevelAsset(LevelConfigEntry cfg, LevelData data)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string path = $"{OUTPUT_DIR}/Level_{cfg.id:D2}.asset";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加载已有或新建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existing = AssetDatabase.LoadAssetAtPath&lt;PetLevelConfigV2&gt;(path);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level = existing != null ? existing : ScriptableObject.CreateInstance&lt;PetLevelCo...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level.levelId = cfg.id;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level.levelName = LevelGenerator.GetLevelName(cfg.pets, cfg.id);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level.bowlCapacity = cfg.capacity;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level.targetScore = LevelGenerator.CalcTargetScore(cfg.pets.Distinct().Count());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level.difficulty = cfg.id &lt;= 5 ? 0 : (cfg.id &lt;= 20 ? 1 : 2);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level.minSteps = data.minSteps;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level.seed = data.seed;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level.version = System.DateTime.Now.ToString("yyyyMMdd");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level.petQueue = cfg.pets;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level.bowlInits = data.bowlInits.ToArray();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(existing == null)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AssetDatabase.CreateAsset(level, path);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EditorUtility.SetDirty(level);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Debug.Log($"[BatchLevelGenerator] 保存 {path}: minSteps={data.minSteps} seed={data.see...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 ===== CSV 解析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static List&lt;LevelConfigEntry&gt; ParseCSV(string path)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result = new List&lt;LevelConfigEntry&gt;();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(!File.Exists(path))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Debug.LogError($"[BatchLevelGenerator] CSV 文件不存在: {path}");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return result;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lines = File.ReadAllLines(path);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跳过标题行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(int i = 1; i &lt; lines.Length; i++)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line = lines[i].Trim();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(string.IsNullOrEmpty(line)) continue;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cols = ParseCSVLine(line);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(cols.Length &lt; 7) continue;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entry = new LevelConfigEntry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id = int.Parse(cols[0]),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pets = ParsePets(cols[1]),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capacity = int.Parse(cols[2]),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extraBowls = int.Parse(cols[3]),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minStepsMin = int.Parse(cols[4]),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minStepsMax = int.Parse(cols[5]),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label = cols[6]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};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result.Add(entry);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result;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 处理带引号的 CSV 行（pet 字段含逗号所以用引号包裹）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static string[] ParseCSVLine(string line)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result = new List&lt;string&gt;();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bool inQuotes = false;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start = 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(int i = 0; i &lt; line.Length; i++)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(line[i] == '"')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inQuotes = !inQuotes;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else if (line[i] == ',' &amp;&amp; !inQuotes)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result.Add(line.Substring(start, i - start).Trim('"', ' '));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start = i + 1;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result.Add(line.Substring(start).Trim('"', ' '));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result.ToArray();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static PetType[] ParsePets(string s)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parts = s.Split(',');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pets = new List&lt;PetType&gt;();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(var p in parts)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trimmed = p.Trim();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(System.Enum.TryParse&lt;PetType&gt;(trimmed, out var pet))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pets.Add(pet);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pets.ToArray();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class LevelConfigEntry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public int id;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public PetType[] pets;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public int capacity;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public int extraBowls;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public int minStepsMin;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public int minStepsMax;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public string label;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#endif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 ===== 文件: LevelEditorWindow.cs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UnityEngine;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UnityEditor;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System.Collections.Generic;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System.Linq;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关卡编辑器 — 可视化精灵预览 + 编辑每关宠物/食物/碗配置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菜单：铲屎官疯了 → 关卡编辑器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class LevelEditorWindow : EditorWindow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Vector2 scroll;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int selectedLevel = 1;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string[] levelOptions;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 编辑中的关卡数据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string editName = "";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int editCapacity = 3;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int editExtraBowls = 1;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int editDifficulty;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int editTargetScore;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List&lt;PetType&gt; editPets = new List&lt;PetType&gt;();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class EditableBowl { public List&lt;FoodType&gt; foods = new List&lt;FoodType&gt;();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List&lt;EditableBowl&gt; editBowls = new List&lt;EditableBowl&gt;();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string generationResult = "";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int previewSeed = 137;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 精灵缓存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Dictionary&lt;PetType, Sprite&gt; petSprites = new Dictionary&lt;PetType, Sprite&gt;();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Dictionary&lt;FoodType, Sprite&gt; foodSprites = new Dictionary&lt;FoodType, Sprite&gt;();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bool spritesLoaded;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const float PET_ICON = 50f;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const float FOOD_ICON = 32f;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[MenuItem("铲屎官疯了/关卡编辑器")]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static void ShowWindow()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win = GetWindow&lt;LevelEditorWindow&gt;("关卡编辑器");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win.minSize = new Vector2(500, 600);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win.Show();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OnEnable() { RefreshLevelList(); LoadSprites();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OnFocus() { LoadSprites();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LoadSprites()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(!Application.isPlaying || spritesLoaded) return;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petSprites.Clear();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foodSprites.Clear();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加载宠物精灵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(PetType pet in System.Enum.GetValues(typeof(PetType)))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path = $"PetFaces/{pet.ToString().ToLower()}/neutral";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s = Resources.Load&lt;Sprite&gt;(path);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(s != null) petSprites[pet] = 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加载食物精灵 — 与 PetGameUI.GetFoodSprite 一致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(FoodType food in System.Enum.GetValues(typeof(FoodType)))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int idx = (Mathf.Abs(food.GetHashCode()) % 15) + 1;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s = Resources.Load&lt;Sprite&gt;($"ArtFoods/food{idx:D2}");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(s != null) foodSprites[food] = 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spritesLoaded = true;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RefreshLevelList()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gm = GameObject.FindObjectOfType&lt;PetGameManager&gt;();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(gm == null) { levelOptions = new[] { "— 请运行游戏加载关卡 —" }; return;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levelOptions = new string[gm.LevelCount];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(int i = 0; i &lt; gm.LevelCount; i++)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levelOptions[i] = $"关卡{i + 1}: {gm.GetLevelName(i + 1)}";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OnGUI()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scroll = EditorGUILayout.BeginScrollView(scroll);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GUILayout.Label("铲屎官疯了 — 关卡编辑器", EditorStyles.boldLabel);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EditorGUILayout.Space(8);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===== 关卡选择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gm = GameObject.FindObjectOfType&lt;PetGameManager&gt;();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(gm == null || !Application.isPlaying)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EditorGUILayout.HelpBox("请先进入 Play Mode 再打开编辑器", MessageType.Info);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(GUILayout.Button("进入 Play Mode")) EditorApplication.isPlaying = true;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EditorGUILayout.EndScrollView();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return;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RefreshLevelList();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newSel = Mathf.Max(0, EditorGUILayout.Popup("关卡", selectedLevel - 1, levelOption...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(newSel != selectedLevel) { selectedLevel = newSel; LoadLevel(selectedLevel);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EditorGUILayout.Space(8);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===== 参数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EditorGUILayout.LabelField("关卡参数", EditorStyles.boldLabel);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editName = EditorGUILayout.TextField("名称", editName);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EditorGUILayout.BeginHorizontal();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editCapacity = EditorGUILayout.IntSlider("碗容量", editCapacity, 2, 6);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editExtraBowls = EditorGUILayout.IntSlider("额外碗", editExtraBowls, 0, 4);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EditorGUILayout.EndHorizontal();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EditorGUILayout.BeginHorizontal();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editDifficulty = EditorGUILayout.IntSlider("难度", editDifficulty, 0, 2);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editTargetScore = EditorGUILayout.IntField("目标分", editTargetScore);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EditorGUILayout.EndHorizontal();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EditorGUILayout.Space(8);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===== 宠物队列（带精灵 + 分配食物）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EditorGUILayout.LabelField($"宠物队列 ({editPets.Count}只)", EditorStyles.boldLabel);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EditorGUILayout.BeginVertical("box");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(int i = 0; i &lt; editPets.Count; i++)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EditorGUILayout.BeginHorizontal();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DrawPetSprite(editPets[i], PET_ICON);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editPets[i] = (PetType)EditorGUILayout.EnumPopup(editPets[i], GUILayout.Width(80...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GUILayout.FlexibleSpace();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(GUILayout.Button("×", GUILayout.Width(25)))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{ editPets.RemoveAt(i); EditorGUILayout.EndHorizontal(); break;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EditorGUILayout.EndHorizontal();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EditorGUILayout.EndVertical();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(GUILayout.Button("+ 添加宠物")) editPets.Add(PetType.Cat);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EditorGUILayout.Space(8);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===== 食物-宠物分配（当前关卡实际使用的）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EditorGUILayout.LabelField("宠物→食物分配", EditorStyles.boldLabel);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EditorGUILayout.BeginVertical("box");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distinctPets = editPets.Distinct().ToList();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(int i = 0; i &lt; distinctPets.Count; i++)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pet = distinctPets[i];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food = FoodPetMap.GetFoodForPet(pet);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EditorGUILayout.BeginHorizontal();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DrawPetSprite(pet, 36f);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EditorGUILayout.LabelField(PetCN(pet), GUILayout.Width(55));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EditorGUILayout.LabelField("→", GUILayout.Width(15));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DrawFoodSprite(food, 32f);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EditorGUILayout.LabelField(FoodLabel(food), GUILayout.Width(50));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GUILayout.FlexibleSpace();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EditorGUILayout.EndHorizontal();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EditorGUILayout.EndVertical();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EditorGUILayout.Space(8);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===== 碗配置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calculatedTotal = distinctPets.Count + editExtraBowls;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EditorGUILayout.LabelField($"碗配置 (应共{calculatedTotal}碗)", EditorStyles.boldLabel);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EditorGUILayout.BeginHorizontal();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(GUILayout.Button("- 碗")) { if (editBowls.Count &gt; 0) editBowls.RemoveAt(editBowls...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(GUILayout.Button("+ 碗")) editBowls.Add(new EditableBowl());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(GUILayout.Button("同步数量")) SyncBowlCount();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EditorGUILayout.EndHorizontal();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EditorGUILayout.Space(4);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(int bi = 0; bi &lt; editBowls.Count; bi++)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bowl = editBowls[bi];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EditorGUILayout.BeginVertical("box");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// 碗标题行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EditorGUILayout.BeginHorizontal();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EditorGUILayout.LabelField($"碗 {bi + 1}", EditorStyles.miniBoldLabel, GUILayout....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// 显示食物图标行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for (int fi = 0; fi &lt; bowl.foods.Count; fi++)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DrawFoodSprite(bowl.foods[fi], FOOD_ICON);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// 空槽位占位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for (int fi = bowl.foods.Count; fi &lt; editCapacity; fi++)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var r = GUILayoutUtility.GetRect(FOOD_ICON, FOOD_ICON);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EditorGUI.DrawRect(r, new Color(0.3f, 0.3f, 0.3f, 0.3f));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EditorGUILayout.LabelField($"{bowl.foods.Count}/{editCapacity}", GUILayout.Width...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EditorGUILayout.EndHorizontal();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// 操作按钮行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EditorGUILayout.BeginHorizontal();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(GUILayout.Button("+ 加食物", GUILayout.Width(60)) &amp;&amp; bowl.foods.Count &lt; editCap...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int petIdx = bi % distinctPets.Count;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if (distinctPets.Count &gt; 0)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bowl.foods.Add(FoodPetMap.GetFoodForPet(distinctPets[petIdx]));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else bowl.foods.Add(FoodType.DriedFish);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(GUILayout.Button("- 减食物", GUILayout.Width(60)) &amp;&amp; bowl.foods.Count &gt; 0)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bowl.foods.RemoveAt(bowl.foods.Count - 1);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GUILayout.FlexibleSpace();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(GUILayout.Button("清空", GUILayout.Width(40))) bowl.foods.Clear();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EditorGUILayout.EndHorizontal();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// 食物详情编辑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(bowl.foods.Count &gt; 0)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EditorGUI.indentLevel++;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for (int fi = 0; fi &lt; bowl.foods.Count; fi++)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EditorGUILayout.BeginHorizontal();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DrawFoodSprite(bowl.foods[fi], 20f);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bowl.foods[fi] = (FoodType)EditorGUILayout.EnumPopup($"#{fi + 1}", bowl....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if (fi &gt; 0 &amp;&amp; GUILayout.Button("↑", GUILayout.Width(22)))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{ var tmp = bowl.foods[fi]; bowl.foods[fi] = bowl.foods[fi - 1]; bowl.fo...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if (GUILayout.Button("删", GUILayout.Width(28)))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{ bowl.foods.RemoveAt(fi); EditorGUILayout.EndHorizontal(); break;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    EditorGUILayout.EndHorizontal();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EditorGUI.indentLevel--;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EditorGUILayout.EndVertical();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EditorGUILayout.Space(10);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===== 操作区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EditorGUILayout.LabelField("操作", EditorStyles.boldLabel);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GUI.backgroundColor = new Color(0.3f, 0.7f, 0.3f);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(GUILayout.Button("保存关卡", GUILayout.Height(36))) SaveLevel();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GUI.backgroundColor = Color.white;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EditorGUILayout.Space(4);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EditorGUILayout.BeginHorizontal();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(GUILayout.Button("自动生成", GUILayout.Height(28))) PreviewGenerate();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(GUILayout.Button("填充默认", GUILayout.Height(28))) FillDefaultFoods();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(GUILayout.Button("打乱食物", GUILayout.Height(28))) ShuffleFoods();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EditorGUILayout.EndHorizontal();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(!string.IsNullOrEmpty(generationResult))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EditorGUILayout.HelpBox(generationResult, MessageType.Info);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EditorGUILayout.EndScrollView();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 ===== 精灵绘制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DrawPetSprite(PetType pet, float size)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r = GUILayoutUtility.GetRect(size, size, GUILayout.Width(size), GUILayout.Height...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(petSprites.TryGetValue(pet, out var sprite) &amp;&amp; sprite != null)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tex = sprite.texture;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uv = new Rect(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(float)sprite.textureRect.x / tex.width,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(float)sprite.textureRect.y / tex.height,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(float)sprite.textureRect.width / tex.width,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(float)sprite.textureRect.height / tex.height);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GUI.DrawTextureWithTexCoords(r, tex, uv);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else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EditorGUI.DrawRect(r, Color.gray);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GUI.Label(r, "?", EditorStyles.centeredGreyMiniLabel);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DrawFoodSprite(FoodType food, float size)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r = GUILayoutUtility.GetRect(size, size, GUILayout.Width(size), GUILayout.Height...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(foodSprites.TryGetValue(food, out var sprite) &amp;&amp; sprite != null)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tex = sprite.texture;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uv = new Rect(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(float)sprite.textureRect.x / tex.width,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(float)sprite.textureRect.y / tex.height,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(float)sprite.textureRect.width / tex.width,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(float)sprite.textureRect.height / tex.height);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GUI.DrawTextureWithTexCoords(r, tex, uv);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else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EditorGUI.DrawRect(r, new Color(0.5f, 0.3f, 0.2f));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GUI.Label(r, FoodLabel(food).Substring(0, 1), EditorStyles.centeredGreyMiniLabel);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 ===== 数据方法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LoadLevel(int id)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gm = GameObject.FindObjectOfType&lt;PetGameManager&gt;();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(gm == null) return;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lv = gm.CurrentLevel;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(lv == null) { gm.currentLevelId = id; gm.StartLevel(id); lv = gm.CurrentLevel;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(lv == null) return;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editName = lv.levelName;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editCapacity = lv.bowlCapacity;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editDifficulty = lv.difficulty;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editTargetScore = lv.targetScore;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editExtraBowls = Mathf.Max(0, lv.bowlInits.Length - lv.petQueue.Distinct().Count());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editPets.Clear(); editPets.AddRange(lv.petQueue);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editBowls.Clear();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(var init in lv.bowlInits)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eb = new EditableBowl();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(init.foodStack != null) eb.foods.AddRange(init.foodStack);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editBowls.Add(eb);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Repaint();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SyncBowlCount()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target = editPets.Distinct().Count() + editExtraBowls;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while (editBowls.Count &lt; target) editBowls.Add(new EditableBowl());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while (editBowls.Count &gt; target &amp;&amp; editBowls.Count &gt; 0) editBowls.RemoveAt(editBowls...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FillDefaultFoods()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editBowls.Clear();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(var pet in editPets.Distinct())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food = FoodPetMap.GetFoodForPet(pet);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bowl = new EditableBowl();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for (int i = 0; i &lt; editCapacity; i++) bowl.foods.Add(food);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editBowls.Add(bowl);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SyncBowlCount();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generationResult = $"填充 {editPets.Distinct().Count()} 个满碗 + {editExtraBowls} 空碗";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ShuffleFoods()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allFoods = new List&lt;FoodType&gt;();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(var b in editBowls) allFoods.AddRange(b.foods);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total = allFoods.Count;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rng = new System.Random((int)System.DateTime.Now.Ticks);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(int i = allFoods.Count - 1; i &gt; 0; i--)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 int j = rng.Next(i + 1); var tmp = allFoods[i]; allFoods[i] = allFoods[j]; allFood...</w:t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(var b in editBowls) b.foods.Clear();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fi = 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int bowlCount = editBowls.Count;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 (int bi = 0; bi &lt; bowlCount &amp;&amp; fi &lt; total; bi++)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int remaining = total - fi;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int bowlsLeft = bowlCount - bi;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int maxFill = Mathf.Min(editCapacity, remaining);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int minNeed = Mathf.Max(0, remaining - (bowlsLeft - 1) * editCapacity);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int fill = rng.Next(minNeed, maxFill + 1);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for (int k = 0; k &lt; fill; k++) editBowls[bi].foods.Add(allFoods[fi++]);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generationResult = $"打乱完成：{total}→{fi} 分散";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PreviewGenerate()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pets = editPets.ToArray();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inits = LevelGenerator.Generate(pets, editCapacity, editExtraBowls, previewSeed);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(inits == null) { generationResult = "生成失败！"; return;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editBowls.Clear();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(var init in inits)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eb = new EditableBowl();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if (init.foodStack != null) eb.foods.AddRange(init.foodStack);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editBowls.Add(eb);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editTargetScore = LevelGenerator.CalcTargetScore(pets.Distinct().Count());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editName = LevelGenerator.GetLevelName(pets, selectedLevel);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generationResult = $"✓ seed={previewSeed}: {pets.Distinct().Count()}宠×{editCapacity}...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previewSeed++;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ApplyPreview() { SaveLevel(); return; } // legacy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SaveLevel()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gm = GameObject.FindObjectOfType&lt;PetGameManager&gt;();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(gm == null) return;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inits = new List&lt;BowlInitData&gt;();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(var eb in editBowls) inits.Add(new BowlInitData { foodStack = eb.foods.ToAr...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构建关卡对象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lv = ScriptableObject.CreateInstance&lt;PetLevelConfigV2&gt;();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lv.levelId = selectedLevel; lv.levelName = editName; lv.bowlCapacity = editCapacity;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lv.difficulty = editDifficulty; lv.targetScore = editTargetScore;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lv.petQueue = editPets.ToArray(); lv.bowlInits = inits.ToArray();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更新内存列表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existing = gm.levels.Find(l =&gt; l.levelId == selectedLevel);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(existing != null) gm.levels.Remove(existing);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gm.levels.Add(lv);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保存到磁盘（关键！让编辑在下次运行后仍然有效）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string path = $"Assets/Resources/Levels/Level_{selectedLevel:D2}.asset";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oldAsset = AssetDatabase.LoadAssetAtPath&lt;PetLevelConfigV2&gt;(path);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(oldAsset != null) AssetDatabase.DeleteAsset(path);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AssetDatabase.CreateAsset(lv, path);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AssetDatabase.SaveAssets();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gm.StartLevel(selectedLevel);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ui = GameObject.FindObjectOfType&lt;PetGameUI&gt;();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(ui != null)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var buildLevel = typeof(PetGameUI).GetMethod("BuildLevel",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System.Reflection.BindingFlags.NonPublic | System.Reflection.BindingFlags.In...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buildLevel?.Invoke(ui, null);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generationResult = $"✓ 关卡{selectedLevel}「{editName}」已保存到磁盘！";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 ===== 标签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string PetCN(PetType p) =&gt; p switch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PetType.Cat =&gt; "橘猫", PetType.Dog =&gt; "柴犬", PetType.Hamster =&gt; "仓鼠",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PetType.Parrot =&gt; "鹦鹉", PetType.Fish =&gt; "金鱼", PetType.Rabbit =&gt; "垂耳兔", _ =&gt; p.ToStri...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string FoodLabel(FoodType f) =&gt; f switch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FoodType.DriedFish =&gt; "鱼干", FoodType.BoneTreat =&gt; "骨头", FoodType.SunflowerSeed =&gt; "瓜...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FoodType.Millet =&gt; "小米", FoodType.FishFlake =&gt; "鱼片", FoodType.Carrot =&gt; "萝卜",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FoodType.CatKibble =&gt; "猫粮", FoodType.DogKibble =&gt; "狗粮", FoodType.Apple =&gt; "苹果",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FoodType.MeatJerky =&gt; "肉干", FoodType.Milk =&gt; "牛奶", FoodType.Hay =&gt; "干草",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FoodType.CannedCatFood =&gt; "罐头", FoodType.Catnip =&gt; "猫薄荷", FoodType.CatTreatStick =&gt; 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FoodType.DentalChew =&gt; "咬胶", FoodType.DogBiscuit =&gt; "饼干", FoodType.Sausage =&gt; "香肠",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FoodType.Corn =&gt; "玉米", FoodType.Mealworm =&gt; "虫干", FoodType.Cuttlebone =&gt; "墨骨",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FoodType.SeedBag =&gt; "种子", FoodType.Bloodworm =&gt; "红虫", FoodType.AlgaeWafer =&gt; "藻片",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FoodType.Pellet =&gt; "颗粒", FoodType.PeanutButter =&gt; "花生", FoodType.TunaChunk =&gt; "金枪",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FoodType.SalmonSlice =&gt; "三文", FoodType.TreatBall =&gt; "零食球", _ =&gt; f.ToString()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 ===== 文件: PetGamePrefabGenV2.cs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UnityEditor;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UnityEngine;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UnityEngine.UI;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用真实美术素材生成 UI 预制体 (v2)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class PetGamePrefabGenV2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const string PREFAB_DIR = "Assets/Resources/PrefabsV2";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const string ART = "Assets/Art/PetGame";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[MenuItem("Tools/铲屎官疯了/生成UI预制体(v2)")]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static void GenerateAll()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(!System.IO.Directory.Exists(PREFAB_DIR)) System.IO.Directory.CreateDirectory(PRE...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CreatePetItem();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CreateBowlItem();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CreateFoodIcon();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CreateGameHUD();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AssetDatabase.SaveAssets();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AssetDatabase.Refresh();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Debug.Log("&lt;color=green&gt;[PrefabGen] v2 预制体生成完成&lt;/color&gt;");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EditorUtility.DisplayDialog("完成",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"已生成 4 个预制体，路径 Resources/PrefabsV2/\n\nPetItem (宠物，表情+序号)\nBowlItem (碗，含宠物主题背景)\...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static Sprite LoadSprite(string subPath)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s = AssetDatabase.LoadAssetAtPath&lt;Sprite&gt;($"{ART}/{subPath}");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(s == null) Debug.LogWarning($"[PrefabGen] Sprite未找到: {subPath}");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 ========== 宠物 Item（表情+序号+碗在头顶）==========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static void CreatePetItem()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root = new GameObject("PetItem", typeof(RectTransform), typeof(LayoutElement));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root.GetComponent&lt;LayoutElement&gt;().preferredWidth = 100;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root.GetComponent&lt;LayoutElement&gt;().preferredHeight = 130;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头顶的碗（最上层，初始隐藏）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topBowl = new GameObject("TopBowl", typeof(RectTransform), typeof(Image));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topBowl.transform.SetParent(root.transform, 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tbrt = topBowl.GetComponent&lt;RectTransform&gt;();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tbrt.anchorMin = tbrt.anchorMax = new Vector2(0.5f, 1);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tbrt.sizeDelta = new Vector2(70, 50);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tbrt.anchoredPosition = new Vector2(0, -10);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topBowl.GetComponent&lt;Image&gt;().preserveAspect = true;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topBowl.GetComponent&lt;Image&gt;().sprite = LoadSprite("bowls/full/bowl01.png");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topBowl.SetActive(false);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宠物表情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face = new GameObject("PetFace", typeof(RectTransform), typeof(Image));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face.transform.SetParent(root.transform, 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face.AddComponent&lt;LayoutElement&gt;().preferredHeight = 80;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faceImg = face.GetComponent&lt;Image&gt;();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faceImg.sprite = LoadSprite("pets/cat/neutral.png");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faceImg.preserveAspect = true;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排队序号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label = new GameObject("QueueLabel", typeof(RectTransform), typeof(Text));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label.transform.SetParent(root.transform, 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label.AddComponent&lt;LayoutElement&gt;().preferredHeight = 20;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 = label.GetComponent&lt;Text&gt;();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t.fontSize = 14; t.alignment = TextAnchor.MiddleCenter;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t.color = new Color(0.3f, 0.2f, 0.1f);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t.font = Resources.GetBuiltinResource&lt;Font&gt;("LegacyRuntime.ttf");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Save(root, "PetItem");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 ========== 碗 Item（背景是宠物主题碗+食物栈）==========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static void CreateBowlItem()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root = new GameObject("BowlItem", typeof(RectTransform), typeof(Button), typeof(...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root.GetComponent&lt;LayoutElement&gt;().preferredWidth = 130;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root.GetComponent&lt;LayoutElement&gt;().preferredHeight = 150;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碗背景图（用cats专用bowl01）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bg = new GameObject("BowlBg", typeof(RectTransform), typeof(Image));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bg.transform.SetParent(root.transform, 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bg.AddComponent&lt;LayoutElement&gt;().ignoreLayout = true;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bgRT = bg.GetComponent&lt;RectTransform&gt;();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bgRT.anchorMin = Vector2.zero; bgRT.anchorMax = Vector2.one;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bgRT.sizeDelta = Vector2.zero;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bgImg = bg.GetComponent&lt;Image&gt;();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bgImg.sprite = LoadSprite("bowls/empty/bowl01.png");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bgImg.preserveAspect = true;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bgImg.raycastTarget = false;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食物栈容器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stack = new GameObject("FoodStack", typeof(RectTransform));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stack.transform.SetParent(root.transform, 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stack.AddComponent&lt;LayoutElement&gt;().ignoreLayout = true;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srt = stack.GetComponent&lt;RectTransform&gt;();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srt.anchorMin = new Vector2(0.1f, 0.55f);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srt.anchorMax = new Vector2(0.9f, 0.85f);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srt.sizeDelta = Vector2.zero;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svl = stack.AddComponent&lt;VerticalLayoutGroup&gt;();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svl.childAlignment = TextAnchor.MiddleCenter;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svl.spacing = 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完成标记（星星）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done = new GameObject("DoneMark", typeof(RectTransform), typeof(Image));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done.transform.SetParent(root.transform, 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done.AddComponent&lt;LayoutElement&gt;().ignoreLayout = true;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drt = done.GetComponent&lt;RectTransform&gt;();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drt.anchorMin = drt.anchorMax = new Vector2(0.5f, 0.5f);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drt.sizeDelta = new Vector2(50, 50);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drt.anchoredPosition = new Vector2(0, 30);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done.GetComponent&lt;Image&gt;().sprite = LoadSprite("UI/ui06.png");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done.GetComponent&lt;Image&gt;().preserveAspect = true;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done.SetActive(false);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Save(root, "BowlItem");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 ========== 食物图标 ==========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static void CreateFoodIcon()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root = new GameObject("FoodIcon", typeof(RectTransform), typeof(Image), typeof(L...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root.GetComponent&lt;LayoutElement&gt;().preferredWidth = 60;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root.GetComponent&lt;LayoutElement&gt;().preferredHeight = 60;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root.GetComponent&lt;Image&gt;().sprite = LoadSprite("foods/food01.png");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root.GetComponent&lt;Image&gt;().preserveAspect = true;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Save(root, "FoodIcon");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 ========== 完整游戏界面 ==========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static void CreateGameHUD()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root = new GameObject("GameHUD", typeof(RectTransform), typeof(Image));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rt = root.GetComponent&lt;RectTransform&gt;();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rt.sizeDelta = new Vector2(750, 1334);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root.GetComponent&lt;Image&gt;().color = new Color(0.97f, 0.95f, 0.9f);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===== 顶栏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topBar = new GameObject("TopBar", typeof(RectTransform), typeof(Image));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topBar.transform.SetParent(root.transform, 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tbrt = topBar.GetComponent&lt;RectTransform&gt;();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tbrt.anchorMin = new Vector2(0, 1); tbrt.anchorMax = new Vector2(1, 1);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tbrt.pivot = new Vector2(0.5f, 1);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tbrt.anchoredPosition = Vector2.zero; tbrt.sizeDelta = new Vector2(0, 60);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topBar.GetComponent&lt;Image&gt;().color = new Color(0.94f, 0.92f, 0.88f, 0.95f);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tHL = topBar.AddComponent&lt;HorizontalLayoutGroup&gt;();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tHL.childAlignment = TextAnchor.MiddleCenter; tHL.padding = new RectOffset(15, 15, 0...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NewText(topBar.transform, "LevelText", "第1关", 16);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NewText(topBar.transform, "ScoreText", "得分:0/200", 18).color = new Color(0.8f, 0.4f,...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NewText(topBar.transform, "StepText", "步数:0", 14).color = new Color(0.5f, 0.5f, 0.5f);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===== 按钮行（用UI素材）=====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btnRow = new GameObject("ButtonRow", typeof(RectTransform));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btnRow.transform.SetParent(root.transform, 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brrt = btnRow.GetComponent&lt;RectTransform&gt;();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brrt.anchorMin = new Vector2(0, 1); brrt.anchorMax = new Vector2(1, 1);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brrt.pivot = new Vector2(0.5f, 1);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brrt.anchoredPosition = new Vector2(0, -60); brrt.sizeDelta = new Vector2(0, 50);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bHL = btnRow.AddComponent&lt;HorizontalLayoutGroup&gt;();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bHL.childAlignment = TextAnchor.MiddleCenter; bHL.spacing = 10;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bHL.childForceExpandWidth = false; bHL.padding = new RectOffset(10, 10, 0, 0);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ui03 提示、ui05(进度条作取消) → 改成ui04暂停 改用ui01开始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撤回+加碗+打乱+重来：用小按钮 + emoji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SmallIconButton(btnRow.transform, "btnUndo", "↩");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SmallIconButton(btnRow.transform, "btnAddBowl", "🥣+");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SmallIconButton(btnRow.transform, "btnShuffle", "🔀");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SmallIconButton(btnRow.transform, "btnRestart", "🔄");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===== 宠物区域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petArea = new GameObject("PetArea", typeof(RectTransform));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petArea.transform.SetParent(root.transform, 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part = petArea.GetComponent&lt;RectTransform&gt;();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part.anchorMin = new Vector2(0, 1); part.anchorMax = new Vector2(1, 1);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part.pivot = new Vector2(0.5f, 1);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part.anchoredPosition = new Vector2(0, -120); part.sizeDelta = new Vector2(0, 130);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pHL = petArea.AddComponent&lt;HorizontalLayoutGroup&gt;();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pHL.childAlignment = TextAnchor.MiddleCenter; pHL.spacing = 15;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pHL.childForceExpandWidth = false; pHL.padding = new RectOffset(20, 20, 5, 5);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===== 碗网格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bowlArea = new GameObject("BowlArea", typeof(RectTransform));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bowlArea.transform.SetParent(root.transform, 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bart = bowlArea.GetComponent&lt;RectTransform&gt;();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bart.anchorMin = new Vector2(0, 0); bart.anchorMax = new Vector2(1, 1);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bart.offsetMin = new Vector2(15, 100); bart.offsetMax = new Vector2(-15, -260);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gGL = bowlArea.AddComponent&lt;GridLayoutGroup&gt;();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gGL.cellSize = new Vector2(140, 170);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gGL.spacing = new Vector2(20, 25);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gGL.constraint = GridLayoutGroup.Constraint.FixedColumnCount;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gGL.constraintCount = 4;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gGL.childAlignment = TextAnchor.MiddleCenter;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===== 手持食物（带半透明圈）=====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heldHolder = new GameObject("HeldFoodHolder", typeof(RectTransform), typeof(Imag...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heldHolder.transform.SetParent(root.transform, 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hhrt = heldHolder.GetComponent&lt;RectTransform&gt;();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hhrt.anchorMin = hhrt.anchorMax = new Vector2(0.5f, 0.5f);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hhrt.sizeDelta = new Vector2(100, 100);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hhrt.anchoredPosition = new Vector2(0, -490);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heldHolder.GetComponent&lt;Image&gt;().color = new Color(1, 1, 1, 0.6f);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heldHolder.GetComponent&lt;Image&gt;().sprite = LoadSprite("UI/ui07.png");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heldHolder.GetComponent&lt;Image&gt;().preserveAspect = true;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heldHolder.SetActive(false);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===== 通关遮罩（用ui06星星）=====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overlay = new GameObject("ResultOverlay", typeof(RectTransform), typeof(Image));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overlay.transform.SetParent(root.transform, 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ort = overlay.GetComponent&lt;RectTransform&gt;();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ort.anchorMin = Vector2.zero; ort.anchorMax = Vector2.one;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ort.sizeDelta = Vector2.zero;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overlay.GetComponent&lt;Image&gt;().color = new Color(0, 0, 0, 0.7f);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overlay.SetActive(false);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oVL = overlay.AddComponent&lt;VerticalLayoutGroup&gt;();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oVL.childAlignment = TextAnchor.MiddleCenter;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oVL.spacing = 15;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oVL.padding = new RectOffset(0, 0, 200, 0);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标题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oTitle = NewText(overlay.transform, "Title", "通关!", 42);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oTitle.color = Color.white;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星星图标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starIcon = new GameObject("StarIcon", typeof(RectTransform), typeof(Image));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starIcon.transform.SetParent(overlay.transform, 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starIcon.AddComponent&lt;LayoutElement&gt;().preferredWidth = 120;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starIcon.AddComponent&lt;LayoutElement&gt;().preferredHeight = 120;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starIcon.GetComponent&lt;Image&gt;().sprite = LoadSprite("UI/ui06.png");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starIcon.GetComponent&lt;Image&gt;().preserveAspect = true;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NewText(overlay.transform, "Stars", "★★★", 36).color = new Color(1, 0.8f, 0);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BigButton(overlay.transform, "btnNext", "下一关", new Color(0.35f, 0.65f, 0.95f));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Save(root, "GameHUD");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static Text NewText(Transform parent, string name, string content, int size)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go = new GameObject(name, typeof(RectTransform));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go.transform.SetParent(parent, 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 = go.AddComponent&lt;Text&gt;();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t.text = content; t.fontSize = size; t.alignment = TextAnchor.MiddleCenter;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t.color = new Color(0.3f, 0.2f, 0.1f);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t.font = Resources.GetBuiltinResource&lt;Font&gt;("LegacyRuntime.ttf");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go.AddComponent&lt;LayoutElement&gt;();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&lt;summary&gt;小图标按钮（带背景）&lt;/summary&gt;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static GameObject SmallIconButton(Transform parent, string name, string label)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go = new GameObject(name, typeof(RectTransform), typeof(Image), typeof(Button));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go.transform.SetParent(parent, false);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go.GetComponent&lt;Image&gt;().color = new Color(0.8f, 0.7f, 0.5f, 0.95f);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go.AddComponent&lt;LayoutElement&gt;().preferredWidth = 50;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go.AddComponent&lt;LayoutElement&gt;().preferredHeight = 40;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go.GetComponent&lt;Image&gt;().sprite = LoadSprite("UI/ui05.png");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go.GetComponent&lt;Image&gt;().preserveAspect = false;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go.GetComponent&lt;Image&gt;().type = Image.Type.Sliced;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txt = new GameObject("Text", typeof(RectTransform));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txt.transform.SetParent(go.transform, 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 = txt.AddComponent&lt;Text&gt;();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t.text = label; t.fontSize = 16; t.alignment = TextAnchor.MiddleCenter; t.color = Co...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t.fontStyle = FontStyle.Bold;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t.font = Resources.GetBuiltinResource&lt;Font&gt;("LegacyRuntime.ttf");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trt = txt.GetComponent&lt;RectTransform&gt;();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trt.anchorMin = Vector2.zero; trt.anchorMax = Vector2.one; trt.sizeDelta = Vector2.z...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go;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&lt;summary&gt;大按钮（带文字）&lt;/summary&gt;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static GameObject BigButton(Transform parent, string name, string label, Color color)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go = new GameObject(name, typeof(RectTransform), typeof(Image), typeof(Button));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go.transform.SetParent(parent, 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go.GetComponent&lt;Image&gt;().color = color;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go.AddComponent&lt;LayoutElement&gt;().preferredWidth = 200;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go.AddComponent&lt;LayoutElement&gt;().preferredHeight = 60;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txt = new GameObject("Text", typeof(RectTransform));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txt.transform.SetParent(go.transform, false);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 = txt.AddComponent&lt;Text&gt;();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t.text = label; t.fontSize = 20; t.alignment = TextAnchor.MiddleCenter; t.color = Co...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t.fontStyle = FontStyle.Bold;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t.font = Resources.GetBuiltinResource&lt;Font&gt;("LegacyRuntime.ttf");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trt = txt.GetComponent&lt;RectTransform&gt;();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trt.anchorMin = Vector2.zero; trt.anchorMax = Vector2.one; trt.sizeDelta = Vector2.z...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go;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static void Save(GameObject go, string name)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string path = $"{PREFAB_DIR}/{name}.prefab";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(AssetDatabase.LoadAssetAtPath&lt;GameObject&gt;(path) != null) AssetDatabase.DeleteAss...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PrefabUtility.SaveAsPrefabAsset(go, path);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Object.DestroyImmediate(go);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 ===== 文件: PetGameSceneSetup.cs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UnityEditor;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UnityEditor.SceneManagement;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UnityEngine;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UnityEngine.UI;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class PetGameSceneSetup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[MenuItem("Tools/铲屎官疯了/搭建游戏场景")]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static void SetupGameScene()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scene = EditorSceneManager.NewScene(NewSceneSetup.EmptyScene, NewSceneMode.Singl...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scene.name = "PetGameScene";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cam = new GameObject("MainCamera", typeof(Camera)).GetComponent&lt;Camera&gt;();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cam.transform.position = new Vector3(0, 0, -10);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cam.clearFlags = CameraClearFlags.SolidColor;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cam.backgroundColor = new Color(0.96f, 0.94f, 0.90f, 1f);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cam.orthographic = true; cam.orthographicSize = 5;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new GameObject("EventSystem", typeof(UnityEngine.EventSystems.EventSystem),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typeof(UnityEngine.EventSystems.StandaloneInputModule));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ge = new GameObject("GameEntry"); ge.AddComponent&lt;GameEntry&gt;();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mgr = new GameObject("PetGameManager"); mgr.AddComponent&lt;PetGameManager&gt;();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// PetGameUI 自动创建 Canvas 和所有 UI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new GameObject("PetGameUI").AddComponent&lt;PetGameUI&gt;();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EnsureBuildSettings("Assets/Scenes/PetGameScene.unity");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EditorSceneManager.SaveScene(scene, "Assets/Scenes/PetGameScene.unity");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AssetDatabase.Refresh();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EditorUtility.DisplayDialog("完成",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"v2 游戏场景已创建\n包含: Camera + EventSystem + GameEntry + PetGameManager + PetGameUI\n...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static void EnsureBuildSettings(string path)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list = new System.Collections.Generic.List&lt;EditorBuildSettingsScene&gt;(EditorBuild...</w:t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(!list.Exists(s =&gt; s.path == path))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list.Add(new EditorBuildSettingsScene(path, true));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EditorBuildSettings.scenes = list.ToArray();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 ===== 文件: GameManager.cs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System;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UnityEngine;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游戏全局状态管理 - 管理游戏生命周期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负责：游戏状态切换、场景加载、全局数据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class GameManager : MonoBehaviour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static GameManager Instance { get; private set;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#region 游戏状态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enum GameState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MainMenu,       // 主菜单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LevelSelect,    // 关卡选择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Playing,        // 游戏中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Paused,         // 暂停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LevelComplete,  // 关卡完成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LevelFailed,    // 关卡失败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GameState CurrentState { get; private set; } = GameState.MainMenu;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#endregion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#region 全局数据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 玩家进度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currentLevelId { get; private set; } = 1;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highestUnlockedLevel { get; private set; } = 1;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 关卡内数据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foundDiffCount { get; set; } = 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mistakeCount { get; set; } = 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float elapsedTime { get; set; } = 0f;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earnedStars { get; set; } = 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#endregion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Awake()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(Instance != null &amp;&amp; Instance != this)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Destroy(gameObject);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return;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Instance = this;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DontDestroyOnLoad(gameObject);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LoadProgress();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#region 状态切换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void ChangeState(GameState newState)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(CurrentState == newState) return;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oldState = CurrentState;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CurrentState = newState;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Debug.Log($"[GameManager] 状态切换: {oldState} → {newState}");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OnStateChanged(oldState, newState);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OnStateChanged(GameState oldState, GameState newState)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switch (newState)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case GameState.MainMenu: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case GameState.LevelSelect: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Time.timeScale = 1f;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break;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case GameState.Playing: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Time.timeScale = 1f;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ResetLevelData();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break;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case GameState.Paused: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Time.timeScale = 0f;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break;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case GameState.LevelComplete: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case GameState.LevelFailed: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Time.timeScale = 1f;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    break;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#endregion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#region 关卡数据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ResetLevelData()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foundDiffCount = 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mistakeCount = 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elapsedTime = 0f;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earnedStars = 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void StartLevel(int levelId)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currentLevelId = levelId;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ChangeState(GameState.Playing);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void CompleteLevel()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earnedStars = 3; // 简单默认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(currentLevelId &gt;= highestUnlockedLevel)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highestUnlockedLevel = currentLevelId + 1;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SaveProgress();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ChangeState(GameState.LevelComplete);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void FailLevel()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SaveProgress();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ChangeState(GameState.LevelFailed);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#endregion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#region 数据持久化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SaveProgress()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PlayerPrefs.SetInt("HighestUnlockedLevel", highestUnlockedLevel);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PlayerPrefs.SetInt("CurrentLevel", currentLevelId);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PlayerPrefs.Save();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void LoadProgress()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highestUnlockedLevel = PlayerPrefs.GetInt("HighestUnlockedLevel", 1);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currentLevelId = PlayerPrefs.GetInt("CurrentLevel", 1);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void ResetAllProgress()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PlayerPrefs.DeleteAll();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PlayerPrefs.Save();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highestUnlockedLevel = 1;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currentLevelId = 1;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#endregion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 ===== 文件: PetGameSystems.cs =====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System.Collections.Generic;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using UnityEngine;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食物堆（栈结构）— 只能从顶部取食物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class FoodStack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List&lt;FoodType&gt; stack = new List&lt;FoodType&gt;();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Count =&gt; stack.Count;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bool IsEmpty =&gt; stack.Count == 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&lt;summary&gt;查看顶部食物（不取出）&lt;/summary&gt;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FoodType Peek()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stack[stack.Count - 1];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&lt;summary&gt;取出顶部食物&lt;/summary&gt;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FoodType Pop()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food = stack[stack.Count - 1];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stack.RemoveAt(stack.Count - 1);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food;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&lt;summary&gt;放入食物到顶部&lt;/summary&gt;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void Push(FoodType food)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stack.Add(food);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&lt;summary&gt;获取所有食物列表（用于显示）&lt;/summary&gt;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List&lt;FoodType&gt; GetAll()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new List&lt;FoodType&gt;(stack);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&lt;summary&gt;初始化食物堆&lt;/summary&gt;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void Init(List&lt;FoodType&gt; foods)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stack = new List&lt;FoodType&gt;(foods);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&lt;summary&gt;克隆&lt;/summary&gt;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FoodStack Clone()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fs = new FoodStack();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fs.stack = new List&lt;FoodType&gt;(stack);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fs;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&lt;summary&gt;生成状态哈希（用于DFS去重）&lt;/summary&gt;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string GetStateHash()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string.Join(",", stack);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宠物排队系统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class PetQueue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Queue&lt;PetType&gt; queue = new Queue&lt;PetType&gt;();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PetType? currentPet = null;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Count =&gt; queue.Count;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bool IsEmpty =&gt; queue.Count == 0 &amp;&amp; currentPet == null;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PetType? CurrentPet =&gt; currentPet;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&lt;summary&gt;加入排队&lt;/summary&gt;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void Enqueue(PetType pet)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queue.Enqueue(pet);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(currentPet == null)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currentPet = queue.Dequeue();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&lt;summary&gt;当前宠物吃饱离开，下一个上前&lt;/summary&gt;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PetType? Next()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(queue.Count &gt; 0)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currentPet = queue.Dequeue();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return currentPet;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currentPet = null;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null;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/// &lt;summary&gt;获取所有排队的宠物&lt;/summary&gt;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List&lt;PetType&gt; GetWaitingPets()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list = new List&lt;PetType&gt;(queue);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(currentPet != null)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    list.Insert(0, currentPet.Value);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list;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PetQueue Clone()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pq = new PetQueue();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pq.queue = new Queue&lt;PetType&gt;(queue);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pq.currentPet = currentPet;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pq;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string GetStateHash()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parts = new List&lt;string&gt;();</w:t>
        <w:br/>
      </w:r>
    </w:p>
    <w:p>
      <w:r>
        <w:br w:type="page"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(currentPet != null) parts.Add($"C{(int)currentPet}");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foreach (var p in queue) parts.Add($"{(int)p}");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string.Join(",", parts);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暂存碗 — 用于临时存放不匹配的食物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/// &lt;/summary&gt;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public class TempBowl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capacity = 4;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private List&lt;FoodType&gt; foods = new List&lt;FoodType&gt;();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int Count =&gt; foods.Count;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bool IsEmpty =&gt; foods.Count == 0;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bool IsFull =&gt; foods.Count &gt;= capacity;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FoodType Peek()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foods[foods.Count - 1];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FoodType Pop()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f = foods[foods.Count - 1];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foods.RemoveAt(foods.Count - 1);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f;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void Push(FoodType food)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if (!IsFull) foods.Add(food);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List&lt;FoodType&gt; GetAll() =&gt; new List&lt;FoodType&gt;(foods);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TempBowl Clone()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var tb = new TempBowl { capacity = capacity };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tb.foods = new List&lt;FoodType&gt;(foods);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tb;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public string GetStateHash()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{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    return string.Join(",", foods);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 xml:space="preserve">    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t>}</w:t>
        <w:br/>
      </w:r>
    </w:p>
    <w:p>
      <w:pPr>
        <w:spacing w:line="295" w:lineRule="exact" w:before="0" w:after="0"/>
      </w:pPr>
      <w:r>
        <w:rPr>
          <w:rFonts w:ascii="Courier New" w:hAnsi="Courier New" w:eastAsia="宋体"/>
          <w:sz w:val="21"/>
        </w:rPr>
        <w:br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ourier New" w:hAnsi="Courier New"/>
        <w:sz w:val="18"/>
      </w:rPr>
      <w:t>疯狂铲屎官 V1.0 源程序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5" w:lineRule="exact" w:before="0" w:after="0"/>
    </w:pPr>
    <w:rPr>
      <w:rFonts w:ascii="Courier New" w:hAnsi="Courier New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